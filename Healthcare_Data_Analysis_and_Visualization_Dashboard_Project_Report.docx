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1371600"/>
            <wp:docPr id="1" name="Picture 1"/>
            <wp:cNvGraphicFramePr>
              <a:graphicFrameLocks noChangeAspect="1"/>
            </wp:cNvGraphicFramePr>
            <a:graphic>
              <a:graphicData uri="http://schemas.openxmlformats.org/drawingml/2006/picture">
                <pic:pic>
                  <pic:nvPicPr>
                    <pic:cNvPr id="0" name="au_logo.png"/>
                    <pic:cNvPicPr/>
                  </pic:nvPicPr>
                  <pic:blipFill>
                    <a:blip r:embed="rId10"/>
                    <a:stretch>
                      <a:fillRect/>
                    </a:stretch>
                  </pic:blipFill>
                  <pic:spPr>
                    <a:xfrm>
                      <a:off x="0" y="0"/>
                      <a:ext cx="1371600" cy="1371600"/>
                    </a:xfrm>
                    <a:prstGeom prst="rect"/>
                  </pic:spPr>
                </pic:pic>
              </a:graphicData>
            </a:graphic>
          </wp:inline>
        </w:drawing>
      </w:r>
    </w:p>
    <w:p>
      <w:pPr>
        <w:spacing w:after="40"/>
        <w:jc w:val="center"/>
      </w:pPr>
      <w:r>
        <w:rPr>
          <w:b/>
          <w:color w:val="CC6600"/>
          <w:sz w:val="26"/>
        </w:rPr>
        <w:t>ఆంధ్ర విశ్వకళాపరిషత్</w:t>
        <w:br/>
      </w:r>
      <w:r>
        <w:rPr>
          <w:b/>
          <w:color w:val="B40000"/>
          <w:sz w:val="36"/>
        </w:rPr>
        <w:t>ANDHRA UNIVERSITY</w:t>
        <w:br/>
      </w:r>
      <w:r>
        <w:rPr>
          <w:b/>
          <w:color w:val="003366"/>
          <w:sz w:val="19"/>
        </w:rPr>
        <w:t>Accredited by NAAC with A++ Grade &amp; Score: 3.74</w:t>
      </w:r>
    </w:p>
    <w:p>
      <w:pPr>
        <w:spacing w:after="200"/>
      </w:pPr>
    </w:p>
    <w:p>
      <w:pPr>
        <w:spacing w:after="240"/>
        <w:jc w:val="center"/>
      </w:pPr>
      <w:r>
        <w:rPr>
          <w:b/>
        </w:rPr>
        <w:t>PROJECT REPORT ON</w:t>
        <w:br/>
      </w:r>
      <w:r>
        <w:rPr>
          <w:b/>
          <w:sz w:val="32"/>
        </w:rPr>
        <w:t>“Healthcare Data Analysis and Visualization Dashboard”</w:t>
      </w:r>
    </w:p>
    <w:p>
      <w:pPr>
        <w:spacing w:after="280"/>
        <w:jc w:val="center"/>
      </w:pPr>
      <w:r>
        <w:rPr>
          <w:sz w:val="22"/>
        </w:rPr>
        <w:t>Submitted in partial fulfilment of the requirements for the award of the degree of</w:t>
        <w:br/>
      </w:r>
      <w:r>
        <w:rPr>
          <w:b/>
          <w:i/>
          <w:color w:val="003366"/>
          <w:sz w:val="28"/>
        </w:rPr>
        <w:t>MASTER OF COMPUTER APPLICATIONS</w:t>
      </w:r>
    </w:p>
    <w:p>
      <w:pPr>
        <w:spacing w:after="240"/>
        <w:jc w:val="center"/>
      </w:pPr>
      <w:r>
        <w:rPr>
          <w:b/>
          <w:i/>
        </w:rPr>
        <w:t>Submitted By</w:t>
        <w:br/>
      </w:r>
      <w:r>
        <w:rPr>
          <w:b/>
          <w:i/>
          <w:sz w:val="28"/>
        </w:rPr>
        <w:t>ANJALI KUMARI</w:t>
        <w:br/>
      </w:r>
      <w:r>
        <w:rPr>
          <w:b/>
          <w:i/>
        </w:rPr>
        <w:t>Registered number</w:t>
        <w:br/>
      </w:r>
      <w:r>
        <w:rPr>
          <w:b/>
          <w:sz w:val="26"/>
          <w:u w:val="single"/>
        </w:rPr>
        <w:t>A24CA1895</w:t>
      </w:r>
    </w:p>
    <w:p>
      <w:pPr>
        <w:spacing w:after="280"/>
        <w:jc w:val="center"/>
      </w:pPr>
      <w:r>
        <w:rPr>
          <w:b/>
          <w:i/>
        </w:rPr>
        <w:t>Under The Guidance of</w:t>
        <w:br/>
      </w:r>
      <w:r>
        <w:rPr>
          <w:b/>
          <w:i/>
          <w:sz w:val="26"/>
        </w:rPr>
        <w:t>Mr. Divakar Purohit</w:t>
        <w:br/>
      </w:r>
      <w:r>
        <w:rPr>
          <w:b/>
          <w:sz w:val="22"/>
        </w:rPr>
        <w:t>Sr. Data Analyst</w:t>
      </w:r>
    </w:p>
    <w:p>
      <w:pPr>
        <w:spacing w:after="80"/>
        <w:jc w:val="center"/>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au_logo.png"/>
                    <pic:cNvPicPr/>
                  </pic:nvPicPr>
                  <pic:blipFill>
                    <a:blip r:embed="rId10"/>
                    <a:stretch>
                      <a:fillRect/>
                    </a:stretch>
                  </pic:blipFill>
                  <pic:spPr>
                    <a:xfrm>
                      <a:off x="0" y="0"/>
                      <a:ext cx="1097280" cy="1097280"/>
                    </a:xfrm>
                    <a:prstGeom prst="rect"/>
                  </pic:spPr>
                </pic:pic>
              </a:graphicData>
            </a:graphic>
          </wp:inline>
        </w:drawing>
      </w:r>
    </w:p>
    <w:p>
      <w:pPr>
        <w:jc w:val="center"/>
      </w:pPr>
      <w:r>
        <w:rPr>
          <w:b/>
          <w:sz w:val="24"/>
        </w:rPr>
        <w:t>CENTRE FOR DISTANCE AND ONLINE EDUCATION</w:t>
        <w:br/>
        <w:t>ANDHRA UNIVERSITY</w:t>
        <w:br/>
        <w:t>VISAKHAPATNAM</w:t>
      </w:r>
    </w:p>
    <w:p>
      <w:r>
        <w:br w:type="page"/>
      </w:r>
    </w:p>
    <w:p>
      <w:pPr>
        <w:spacing w:after="500"/>
        <w:jc w:val="center"/>
      </w:pPr>
      <w:r>
        <w:rPr>
          <w:b/>
          <w:sz w:val="30"/>
        </w:rPr>
        <w:t>1. GUIDE CERTIFICATE</w:t>
      </w:r>
    </w:p>
    <w:p>
      <w:pPr>
        <w:spacing w:line="312" w:lineRule="auto" w:after="3600"/>
      </w:pPr>
      <w:r>
        <w:t xml:space="preserve">This is to certify that the project entitled </w:t>
      </w:r>
      <w:r>
        <w:rPr>
          <w:b/>
        </w:rPr>
        <w:t>“Healthcare Data Analysis and Visualization Dashboard”</w:t>
      </w:r>
      <w:r>
        <w:t xml:space="preserve">, is a Bonafide work done by </w:t>
      </w:r>
      <w:r>
        <w:rPr>
          <w:b/>
          <w:i/>
        </w:rPr>
        <w:t>Anjali Kumari</w:t>
      </w:r>
      <w:r>
        <w:t xml:space="preserve">, bearing Regd. No: </w:t>
      </w:r>
      <w:r>
        <w:rPr>
          <w:b/>
          <w:u w:val="single"/>
        </w:rPr>
        <w:t>A24CA1895</w:t>
      </w:r>
      <w:r>
        <w:t xml:space="preserve"> for the academic year 2024-2025 in partial fulfillment of the requirements for the award of the degree of Master of Computer Applications (M.C.A) in Andhra University. This work has been carried out under my supervision and guidance.</w:t>
      </w:r>
    </w:p>
    <w:p>
      <w:pPr>
        <w:jc w:val="right"/>
      </w:pPr>
      <w:r>
        <w:rPr>
          <w:b/>
        </w:rPr>
        <w:t>Signature and Name of the Project Guide</w:t>
        <w:br/>
        <w:br/>
        <w:t>Date: 09-07-2026</w:t>
      </w:r>
    </w:p>
    <w:p>
      <w:r>
        <w:br w:type="page"/>
      </w:r>
    </w:p>
    <w:p>
      <w:pPr>
        <w:spacing w:after="500"/>
        <w:jc w:val="center"/>
      </w:pPr>
      <w:r>
        <w:rPr>
          <w:b/>
          <w:sz w:val="30"/>
        </w:rPr>
        <w:t>2. DECLARATION BY THE LEARNER</w:t>
      </w:r>
    </w:p>
    <w:p>
      <w:pPr>
        <w:spacing w:line="312" w:lineRule="auto" w:after="2800"/>
      </w:pPr>
      <w:r>
        <w:t xml:space="preserve">I hereby declare that the project report entitled at </w:t>
      </w:r>
      <w:r>
        <w:rPr>
          <w:b/>
        </w:rPr>
        <w:t>“Healthcare Data Analysis and Visualization Dashboard”</w:t>
      </w:r>
      <w:r>
        <w:t xml:space="preserve"> has been carried out by me under the guidance of </w:t>
      </w:r>
      <w:r>
        <w:rPr>
          <w:b/>
          <w:i/>
        </w:rPr>
        <w:t>Mr. Divakar Purohit</w:t>
      </w:r>
      <w:r>
        <w:t>. This project is original and has not been submitted by me, either in part or full, for the award of any degree or diploma at any other university or institution.</w:t>
      </w:r>
    </w:p>
    <w:p>
      <w:r>
        <w:rPr>
          <w:b/>
          <w:sz w:val="26"/>
        </w:rPr>
        <w:t>ANJALI KUMARI</w:t>
        <w:br/>
      </w:r>
      <w:r>
        <w:rPr>
          <w:b/>
        </w:rPr>
        <w:t>Signature and Name of the Learner</w:t>
        <w:br/>
        <w:t>Regd. No: A24CA1895</w:t>
        <w:br/>
        <w:t>Date: 09-07-2026</w:t>
      </w:r>
    </w:p>
    <w:p>
      <w:r>
        <w:br w:type="page"/>
      </w:r>
    </w:p>
    <w:p>
      <w:pPr>
        <w:spacing w:after="500"/>
        <w:jc w:val="center"/>
      </w:pPr>
      <w:r>
        <w:rPr>
          <w:b/>
          <w:sz w:val="30"/>
        </w:rPr>
        <w:t>3. ACKNOWLEDGEMENT</w:t>
      </w:r>
    </w:p>
    <w:p>
      <w:pPr>
        <w:spacing w:line="312" w:lineRule="auto" w:after="240"/>
      </w:pPr>
      <w:r>
        <w:t xml:space="preserve">I would like to express my sincere gratitude to all those who helped me to complete this project titled </w:t>
      </w:r>
      <w:r>
        <w:rPr>
          <w:b/>
        </w:rPr>
        <w:t>“Healthcare Data Analysis and Visualization Dashboard”</w:t>
      </w:r>
      <w:r>
        <w:t xml:space="preserve"> First and foremost, I extend my heartfelt thanks to </w:t>
      </w:r>
      <w:r>
        <w:rPr>
          <w:b/>
          <w:i/>
        </w:rPr>
        <w:t>Mr. Divakar Purohit</w:t>
      </w:r>
      <w:r>
        <w:t>, my project guide, for their valuable guidance, encouragement, and continuous support throughout the course of this study.</w:t>
      </w:r>
    </w:p>
    <w:p>
      <w:pPr>
        <w:spacing w:line="312" w:lineRule="auto" w:after="240"/>
      </w:pPr>
      <w:r>
        <w:t>I am also grateful to the management and staff of Sri Chanakya Degree College for giving me the opportunity to undertake this project and for providing the necessary information and resources. Their cooperation and insights were instrumental in the successful completion of this work.</w:t>
      </w:r>
    </w:p>
    <w:p>
      <w:pPr>
        <w:spacing w:line="312" w:lineRule="auto" w:after="240"/>
      </w:pPr>
      <w:r>
        <w:t>I sincerely thank the Centre for Distance and Online Education, Andhra University, for facilitating this academic opportunity.</w:t>
      </w:r>
    </w:p>
    <w:p>
      <w:pPr>
        <w:spacing w:line="312" w:lineRule="auto" w:after="2000"/>
      </w:pPr>
      <w:r>
        <w:t>Lastly, I would like to thank my family and friends for their constant encouragement and moral support during this project.</w:t>
      </w:r>
    </w:p>
    <w:p>
      <w:r>
        <w:rPr>
          <w:b/>
        </w:rPr>
        <w:t>Date: 09-07-2026</w:t>
      </w:r>
    </w:p>
    <w:p>
      <w:r>
        <w:br w:type="page"/>
      </w:r>
    </w:p>
    <w:p>
      <w:pPr>
        <w:spacing w:after="400"/>
        <w:jc w:val="center"/>
      </w:pPr>
      <w:r>
        <w:rPr>
          <w:b/>
          <w:sz w:val="30"/>
        </w:rPr>
        <w:t>4. TABLE OF CONTENTS</w:t>
      </w:r>
    </w:p>
    <w:p>
      <w:pPr>
        <w:spacing w:line="276" w:lineRule="auto" w:after="50"/>
      </w:pPr>
      <w:r>
        <w:rPr>
          <w:b/>
        </w:rPr>
        <w:t xml:space="preserve">1.      </w:t>
      </w:r>
      <w:r>
        <w:rPr>
          <w:b/>
        </w:rPr>
        <w:t>GUIDE CERTIFICATE</w:t>
      </w:r>
      <w:r>
        <w:t xml:space="preserve"> ..................................................... </w:t>
      </w:r>
      <w:r>
        <w:rPr>
          <w:b/>
        </w:rPr>
        <w:t>2</w:t>
      </w:r>
    </w:p>
    <w:p>
      <w:pPr>
        <w:spacing w:line="276" w:lineRule="auto" w:after="50"/>
      </w:pPr>
      <w:r>
        <w:rPr>
          <w:b/>
        </w:rPr>
        <w:t xml:space="preserve">2.      </w:t>
      </w:r>
      <w:r>
        <w:rPr>
          <w:b/>
        </w:rPr>
        <w:t>DECLARATION BY THE LEARNER</w:t>
      </w:r>
      <w:r>
        <w:t xml:space="preserve"> ............................................ </w:t>
      </w:r>
      <w:r>
        <w:rPr>
          <w:b/>
        </w:rPr>
        <w:t>3</w:t>
      </w:r>
    </w:p>
    <w:p>
      <w:pPr>
        <w:spacing w:line="276" w:lineRule="auto" w:after="50"/>
      </w:pPr>
      <w:r>
        <w:rPr>
          <w:b/>
        </w:rPr>
        <w:t xml:space="preserve">3.      </w:t>
      </w:r>
      <w:r>
        <w:rPr>
          <w:b/>
        </w:rPr>
        <w:t>ACKNOWLEDGEMENT</w:t>
      </w:r>
      <w:r>
        <w:t xml:space="preserve"> ....................................................... </w:t>
      </w:r>
      <w:r>
        <w:rPr>
          <w:b/>
        </w:rPr>
        <w:t>4</w:t>
      </w:r>
    </w:p>
    <w:p>
      <w:pPr>
        <w:spacing w:line="276" w:lineRule="auto" w:after="50"/>
      </w:pPr>
      <w:r>
        <w:rPr>
          <w:b/>
        </w:rPr>
        <w:t xml:space="preserve">4.      </w:t>
      </w:r>
      <w:r>
        <w:rPr>
          <w:b/>
        </w:rPr>
        <w:t>TABLE OF CONTENTS</w:t>
      </w:r>
      <w:r>
        <w:t xml:space="preserve"> ..................................................... </w:t>
      </w:r>
      <w:r>
        <w:rPr>
          <w:b/>
        </w:rPr>
        <w:t>5</w:t>
      </w:r>
    </w:p>
    <w:p>
      <w:pPr>
        <w:spacing w:line="276" w:lineRule="auto" w:after="50"/>
      </w:pPr>
      <w:r>
        <w:rPr>
          <w:b/>
        </w:rPr>
        <w:t xml:space="preserve">5.      </w:t>
      </w:r>
      <w:r>
        <w:rPr>
          <w:b/>
        </w:rPr>
        <w:t>SYNOPSIS</w:t>
      </w:r>
      <w:r>
        <w:t xml:space="preserve"> .............................................................. </w:t>
      </w:r>
      <w:r>
        <w:rPr>
          <w:b/>
        </w:rPr>
        <w:t>7</w:t>
      </w:r>
    </w:p>
    <w:p>
      <w:pPr>
        <w:spacing w:line="276" w:lineRule="auto" w:after="50"/>
      </w:pPr>
      <w:r>
        <w:rPr>
          <w:b/>
        </w:rPr>
        <w:t xml:space="preserve">6.      </w:t>
      </w:r>
      <w:r>
        <w:rPr>
          <w:b/>
        </w:rPr>
        <w:t>ABSTRACT</w:t>
      </w:r>
      <w:r>
        <w:t xml:space="preserve"> .............................................................. </w:t>
      </w:r>
      <w:r>
        <w:rPr>
          <w:b/>
        </w:rPr>
        <w:t>10</w:t>
      </w:r>
    </w:p>
    <w:p>
      <w:pPr>
        <w:spacing w:line="276" w:lineRule="auto" w:after="50"/>
      </w:pPr>
      <w:r>
        <w:rPr>
          <w:b/>
        </w:rPr>
        <w:t xml:space="preserve">7.      </w:t>
      </w:r>
      <w:r>
        <w:rPr>
          <w:b/>
        </w:rPr>
        <w:t>CHAPTER NO: 1 - INTRODUCTION</w:t>
      </w:r>
      <w:r>
        <w:t xml:space="preserve"> .......................................... </w:t>
      </w:r>
      <w:r>
        <w:rPr>
          <w:b/>
        </w:rPr>
        <w:t>11</w:t>
      </w:r>
    </w:p>
    <w:p>
      <w:pPr>
        <w:spacing w:line="276" w:lineRule="auto" w:after="50"/>
      </w:pPr>
      <w:r>
        <w:rPr>
          <w:b/>
        </w:rPr>
        <w:t xml:space="preserve">7.1.    </w:t>
      </w:r>
      <w:r>
        <w:t>INTRODUCTION TO TOPIC</w:t>
      </w:r>
      <w:r>
        <w:t xml:space="preserve"> ............................................... </w:t>
      </w:r>
      <w:r>
        <w:rPr>
          <w:b/>
        </w:rPr>
        <w:t>11</w:t>
      </w:r>
    </w:p>
    <w:p>
      <w:pPr>
        <w:spacing w:line="276" w:lineRule="auto" w:after="50"/>
      </w:pPr>
      <w:r>
        <w:rPr>
          <w:b/>
        </w:rPr>
        <w:t xml:space="preserve">7.2.    </w:t>
      </w:r>
      <w:r>
        <w:t>SYSTEM REQUIREMENT SPECIFICATION</w:t>
      </w:r>
      <w:r>
        <w:t xml:space="preserve"> .................................... </w:t>
      </w:r>
      <w:r>
        <w:rPr>
          <w:b/>
        </w:rPr>
        <w:t>11</w:t>
      </w:r>
    </w:p>
    <w:p>
      <w:pPr>
        <w:spacing w:line="276" w:lineRule="auto" w:after="50"/>
      </w:pPr>
      <w:r>
        <w:rPr>
          <w:b/>
        </w:rPr>
        <w:t xml:space="preserve">7.2.1.  </w:t>
      </w:r>
      <w:r>
        <w:t>HARDWARE SPECIFICATION</w:t>
      </w:r>
      <w:r>
        <w:t xml:space="preserve"> ............................................ </w:t>
      </w:r>
      <w:r>
        <w:rPr>
          <w:b/>
        </w:rPr>
        <w:t>12</w:t>
      </w:r>
    </w:p>
    <w:p>
      <w:pPr>
        <w:spacing w:line="276" w:lineRule="auto" w:after="50"/>
      </w:pPr>
      <w:r>
        <w:rPr>
          <w:b/>
        </w:rPr>
        <w:t xml:space="preserve">7.2.2.  </w:t>
      </w:r>
      <w:r>
        <w:t>SOFTWARE SPECIFICATION</w:t>
      </w:r>
      <w:r>
        <w:t xml:space="preserve"> ............................................ </w:t>
      </w:r>
      <w:r>
        <w:rPr>
          <w:b/>
        </w:rPr>
        <w:t>12</w:t>
      </w:r>
    </w:p>
    <w:p>
      <w:pPr>
        <w:spacing w:line="276" w:lineRule="auto" w:after="50"/>
      </w:pPr>
      <w:r>
        <w:rPr>
          <w:b/>
        </w:rPr>
        <w:t xml:space="preserve">7.2.3.  </w:t>
      </w:r>
      <w:r>
        <w:t>FEATURES OF THE OPERATING SYSTEM</w:t>
      </w:r>
      <w:r>
        <w:t xml:space="preserve"> .................................. </w:t>
      </w:r>
      <w:r>
        <w:rPr>
          <w:b/>
        </w:rPr>
        <w:t>13</w:t>
      </w:r>
    </w:p>
    <w:p>
      <w:pPr>
        <w:spacing w:line="276" w:lineRule="auto" w:after="50"/>
      </w:pPr>
      <w:r>
        <w:rPr>
          <w:b/>
        </w:rPr>
        <w:t xml:space="preserve">7.2.4.  </w:t>
      </w:r>
      <w:r>
        <w:t>SOFTWARE TECHNOLOGIES (FRONT END)</w:t>
      </w:r>
      <w:r>
        <w:t xml:space="preserve"> ................................. </w:t>
      </w:r>
      <w:r>
        <w:rPr>
          <w:b/>
        </w:rPr>
        <w:t>14</w:t>
      </w:r>
    </w:p>
    <w:p>
      <w:pPr>
        <w:spacing w:line="276" w:lineRule="auto" w:after="50"/>
      </w:pPr>
      <w:r>
        <w:rPr>
          <w:b/>
        </w:rPr>
        <w:t xml:space="preserve">7.2.5.  </w:t>
      </w:r>
      <w:r>
        <w:t>BACK-END TECHNOLOGIES</w:t>
      </w:r>
      <w:r>
        <w:t xml:space="preserve"> ............................................. </w:t>
      </w:r>
      <w:r>
        <w:rPr>
          <w:b/>
        </w:rPr>
        <w:t>15</w:t>
      </w:r>
    </w:p>
    <w:p>
      <w:pPr>
        <w:spacing w:line="276" w:lineRule="auto" w:after="50"/>
      </w:pPr>
      <w:r>
        <w:rPr>
          <w:b/>
        </w:rPr>
        <w:t xml:space="preserve">7.2.6.  </w:t>
      </w:r>
      <w:r>
        <w:t>PYTHON &amp; STREAMLIT FEATURES</w:t>
      </w:r>
      <w:r>
        <w:t xml:space="preserve"> ....................................... </w:t>
      </w:r>
      <w:r>
        <w:rPr>
          <w:b/>
        </w:rPr>
        <w:t>16</w:t>
      </w:r>
    </w:p>
    <w:p>
      <w:pPr>
        <w:spacing w:line="276" w:lineRule="auto" w:after="50"/>
      </w:pPr>
      <w:r>
        <w:rPr>
          <w:b/>
        </w:rPr>
        <w:t xml:space="preserve">7.3.    </w:t>
      </w:r>
      <w:r>
        <w:t>STATEMENT OF THE PROBLEM</w:t>
      </w:r>
      <w:r>
        <w:t xml:space="preserve"> ............................................ </w:t>
      </w:r>
      <w:r>
        <w:rPr>
          <w:b/>
        </w:rPr>
        <w:t>17</w:t>
      </w:r>
    </w:p>
    <w:p>
      <w:pPr>
        <w:spacing w:line="276" w:lineRule="auto" w:after="50"/>
      </w:pPr>
      <w:r>
        <w:rPr>
          <w:b/>
        </w:rPr>
        <w:t xml:space="preserve">7.4.    </w:t>
      </w:r>
      <w:r>
        <w:t>OBJECTIVES OF THE STUDY</w:t>
      </w:r>
      <w:r>
        <w:t xml:space="preserve"> ............................................. </w:t>
      </w:r>
      <w:r>
        <w:rPr>
          <w:b/>
        </w:rPr>
        <w:t>17</w:t>
      </w:r>
    </w:p>
    <w:p>
      <w:pPr>
        <w:spacing w:line="276" w:lineRule="auto" w:after="50"/>
      </w:pPr>
      <w:r>
        <w:rPr>
          <w:b/>
        </w:rPr>
        <w:t xml:space="preserve">7.5.    </w:t>
      </w:r>
      <w:r>
        <w:t>SCOPE OF THE STUDY</w:t>
      </w:r>
      <w:r>
        <w:t xml:space="preserve"> .................................................. </w:t>
      </w:r>
      <w:r>
        <w:rPr>
          <w:b/>
        </w:rPr>
        <w:t>17</w:t>
      </w:r>
    </w:p>
    <w:p>
      <w:pPr>
        <w:spacing w:line="276" w:lineRule="auto" w:after="50"/>
      </w:pPr>
      <w:r>
        <w:rPr>
          <w:b/>
        </w:rPr>
        <w:t xml:space="preserve">7.6.    </w:t>
      </w:r>
      <w:r>
        <w:t>PURPOSE OF THE STUDY</w:t>
      </w:r>
      <w:r>
        <w:t xml:space="preserve"> ................................................ </w:t>
      </w:r>
      <w:r>
        <w:rPr>
          <w:b/>
        </w:rPr>
        <w:t>18</w:t>
      </w:r>
    </w:p>
    <w:p>
      <w:pPr>
        <w:spacing w:line="276" w:lineRule="auto" w:after="50"/>
      </w:pPr>
      <w:r>
        <w:rPr>
          <w:b/>
        </w:rPr>
        <w:t xml:space="preserve">7.7.    </w:t>
      </w:r>
      <w:r>
        <w:t>HYPOTHESES</w:t>
      </w:r>
      <w:r>
        <w:t xml:space="preserve"> .......................................................... </w:t>
      </w:r>
      <w:r>
        <w:rPr>
          <w:b/>
        </w:rPr>
        <w:t>18</w:t>
      </w:r>
    </w:p>
    <w:p>
      <w:pPr>
        <w:spacing w:line="276" w:lineRule="auto" w:after="50"/>
      </w:pPr>
      <w:r>
        <w:rPr>
          <w:b/>
        </w:rPr>
        <w:t xml:space="preserve">7.8.    </w:t>
      </w:r>
      <w:r>
        <w:t>RESEARCH LIMITATIONS</w:t>
      </w:r>
      <w:r>
        <w:t xml:space="preserve"> ................................................ </w:t>
      </w:r>
      <w:r>
        <w:rPr>
          <w:b/>
        </w:rPr>
        <w:t>19</w:t>
      </w:r>
    </w:p>
    <w:p>
      <w:pPr>
        <w:spacing w:line="276" w:lineRule="auto" w:after="50"/>
      </w:pPr>
      <w:r>
        <w:rPr>
          <w:b/>
        </w:rPr>
        <w:t xml:space="preserve">8.      </w:t>
      </w:r>
      <w:r>
        <w:rPr>
          <w:b/>
        </w:rPr>
        <w:t>CHAPTER NO: 2 - OVERVIEW OF THE PROJECT &amp; SYSTEM DESIGN</w:t>
      </w:r>
      <w:r>
        <w:t xml:space="preserve"> ............... </w:t>
      </w:r>
      <w:r>
        <w:rPr>
          <w:b/>
        </w:rPr>
        <w:t>20</w:t>
      </w:r>
    </w:p>
    <w:p>
      <w:pPr>
        <w:spacing w:line="276" w:lineRule="auto" w:after="50"/>
      </w:pPr>
      <w:r>
        <w:rPr>
          <w:b/>
        </w:rPr>
        <w:t xml:space="preserve">8.1.    </w:t>
      </w:r>
      <w:r>
        <w:t>OVERVIEW OF THE PROJECT &amp; MODULES</w:t>
      </w:r>
      <w:r>
        <w:t xml:space="preserve"> ................................... </w:t>
      </w:r>
      <w:r>
        <w:rPr>
          <w:b/>
        </w:rPr>
        <w:t>20</w:t>
      </w:r>
    </w:p>
    <w:p>
      <w:pPr>
        <w:spacing w:line="276" w:lineRule="auto" w:after="50"/>
      </w:pPr>
      <w:r>
        <w:rPr>
          <w:b/>
        </w:rPr>
        <w:t xml:space="preserve">8.1.1.  </w:t>
      </w:r>
      <w:r>
        <w:t>EXECUTIVE OVERVIEW MODULE</w:t>
      </w:r>
      <w:r>
        <w:t xml:space="preserve"> ......................................... </w:t>
      </w:r>
      <w:r>
        <w:rPr>
          <w:b/>
        </w:rPr>
        <w:t>20</w:t>
      </w:r>
    </w:p>
    <w:p>
      <w:pPr>
        <w:spacing w:line="276" w:lineRule="auto" w:after="50"/>
      </w:pPr>
      <w:r>
        <w:rPr>
          <w:b/>
        </w:rPr>
        <w:t xml:space="preserve">8.1.2.  </w:t>
      </w:r>
      <w:r>
        <w:t>PATIENT DEMOGRAPHICS MODULE</w:t>
      </w:r>
      <w:r>
        <w:t xml:space="preserve"> ....................................... </w:t>
      </w:r>
      <w:r>
        <w:rPr>
          <w:b/>
        </w:rPr>
        <w:t>21</w:t>
      </w:r>
    </w:p>
    <w:p>
      <w:pPr>
        <w:spacing w:line="276" w:lineRule="auto" w:after="50"/>
      </w:pPr>
      <w:r>
        <w:rPr>
          <w:b/>
        </w:rPr>
        <w:t xml:space="preserve">8.1.3.  </w:t>
      </w:r>
      <w:r>
        <w:t>DISEASE ANALYSIS MODULE</w:t>
      </w:r>
      <w:r>
        <w:t xml:space="preserve"> ........................................... </w:t>
      </w:r>
      <w:r>
        <w:rPr>
          <w:b/>
        </w:rPr>
        <w:t>21</w:t>
      </w:r>
    </w:p>
    <w:p>
      <w:pPr>
        <w:spacing w:line="276" w:lineRule="auto" w:after="50"/>
      </w:pPr>
      <w:r>
        <w:rPr>
          <w:b/>
        </w:rPr>
        <w:t xml:space="preserve">8.1.4.  </w:t>
      </w:r>
      <w:r>
        <w:t>HOSPITAL OPERATIONS MODULE</w:t>
      </w:r>
      <w:r>
        <w:t xml:space="preserve"> ........................................ </w:t>
      </w:r>
      <w:r>
        <w:rPr>
          <w:b/>
        </w:rPr>
        <w:t>22</w:t>
      </w:r>
    </w:p>
    <w:p>
      <w:pPr>
        <w:spacing w:line="276" w:lineRule="auto" w:after="50"/>
      </w:pPr>
      <w:r>
        <w:rPr>
          <w:b/>
        </w:rPr>
        <w:t xml:space="preserve">8.1.5.  </w:t>
      </w:r>
      <w:r>
        <w:t>FINANCIAL ANALYTICS MODULE</w:t>
      </w:r>
      <w:r>
        <w:t xml:space="preserve"> ........................................ </w:t>
      </w:r>
      <w:r>
        <w:rPr>
          <w:b/>
        </w:rPr>
        <w:t>22</w:t>
      </w:r>
    </w:p>
    <w:p>
      <w:pPr>
        <w:spacing w:line="276" w:lineRule="auto" w:after="50"/>
      </w:pPr>
      <w:r>
        <w:rPr>
          <w:b/>
        </w:rPr>
        <w:t xml:space="preserve">8.1.6.  </w:t>
      </w:r>
      <w:r>
        <w:t>MACHINE LEARNING INSIGHTS MODULE</w:t>
      </w:r>
      <w:r>
        <w:t xml:space="preserve"> .................................. </w:t>
      </w:r>
      <w:r>
        <w:rPr>
          <w:b/>
        </w:rPr>
        <w:t>23</w:t>
      </w:r>
    </w:p>
    <w:p>
      <w:pPr>
        <w:spacing w:line="276" w:lineRule="auto" w:after="50"/>
      </w:pPr>
      <w:r>
        <w:rPr>
          <w:b/>
        </w:rPr>
        <w:t xml:space="preserve">8.2.    </w:t>
      </w:r>
      <w:r>
        <w:t>BENEFITS OF THE HEALTHCARE DASHBOARD SYSTEM</w:t>
      </w:r>
      <w:r>
        <w:t xml:space="preserve"> ......................... </w:t>
      </w:r>
      <w:r>
        <w:rPr>
          <w:b/>
        </w:rPr>
        <w:t>23</w:t>
      </w:r>
    </w:p>
    <w:p>
      <w:pPr>
        <w:spacing w:line="276" w:lineRule="auto" w:after="50"/>
      </w:pPr>
      <w:r>
        <w:rPr>
          <w:b/>
        </w:rPr>
        <w:t xml:space="preserve">8.3.    </w:t>
      </w:r>
      <w:r>
        <w:t>KEY CHALLENGES OF HEALTHCARE ANALYTICS SYSTEMS</w:t>
      </w:r>
      <w:r>
        <w:t xml:space="preserve"> ...................... </w:t>
      </w:r>
      <w:r>
        <w:rPr>
          <w:b/>
        </w:rPr>
        <w:t>24</w:t>
      </w:r>
    </w:p>
    <w:p>
      <w:pPr>
        <w:spacing w:line="276" w:lineRule="auto" w:after="50"/>
      </w:pPr>
      <w:r>
        <w:rPr>
          <w:b/>
        </w:rPr>
        <w:t xml:space="preserve">8.4.    </w:t>
      </w:r>
      <w:r>
        <w:t>HOW TO OVERCOME THE CHALLENGES</w:t>
      </w:r>
      <w:r>
        <w:t xml:space="preserve"> ...................................... </w:t>
      </w:r>
      <w:r>
        <w:rPr>
          <w:b/>
        </w:rPr>
        <w:t>25</w:t>
      </w:r>
    </w:p>
    <w:p>
      <w:pPr>
        <w:spacing w:line="276" w:lineRule="auto" w:after="50"/>
      </w:pPr>
      <w:r>
        <w:rPr>
          <w:b/>
        </w:rPr>
        <w:t xml:space="preserve">8.5.    </w:t>
      </w:r>
      <w:r>
        <w:t>SYSTEM STUDY AND ANALYSIS</w:t>
      </w:r>
      <w:r>
        <w:t xml:space="preserve"> ........................................... </w:t>
      </w:r>
      <w:r>
        <w:rPr>
          <w:b/>
        </w:rPr>
        <w:t>26</w:t>
      </w:r>
    </w:p>
    <w:p>
      <w:pPr>
        <w:spacing w:line="276" w:lineRule="auto" w:after="50"/>
      </w:pPr>
      <w:r>
        <w:rPr>
          <w:b/>
        </w:rPr>
        <w:t xml:space="preserve">8.5.1.  </w:t>
      </w:r>
      <w:r>
        <w:t>EXISTING SYSTEM</w:t>
      </w:r>
      <w:r>
        <w:t xml:space="preserve"> ................................................... </w:t>
      </w:r>
      <w:r>
        <w:rPr>
          <w:b/>
        </w:rPr>
        <w:t>26</w:t>
      </w:r>
    </w:p>
    <w:p>
      <w:pPr>
        <w:spacing w:line="276" w:lineRule="auto" w:after="50"/>
      </w:pPr>
      <w:r>
        <w:rPr>
          <w:b/>
        </w:rPr>
        <w:t xml:space="preserve">8.5.2.  </w:t>
      </w:r>
      <w:r>
        <w:t>PROPOSED SYSTEM</w:t>
      </w:r>
      <w:r>
        <w:t xml:space="preserve"> ................................................... </w:t>
      </w:r>
      <w:r>
        <w:rPr>
          <w:b/>
        </w:rPr>
        <w:t>26</w:t>
      </w:r>
    </w:p>
    <w:p>
      <w:pPr>
        <w:spacing w:line="276" w:lineRule="auto" w:after="50"/>
      </w:pPr>
      <w:r>
        <w:rPr>
          <w:b/>
        </w:rPr>
        <w:t xml:space="preserve">8.5.3.  </w:t>
      </w:r>
      <w:r>
        <w:t>FEASIBILITY STUDY</w:t>
      </w:r>
      <w:r>
        <w:t xml:space="preserve"> ................................................. </w:t>
      </w:r>
      <w:r>
        <w:rPr>
          <w:b/>
        </w:rPr>
        <w:t>27</w:t>
      </w:r>
    </w:p>
    <w:p>
      <w:pPr>
        <w:spacing w:line="276" w:lineRule="auto" w:after="50"/>
      </w:pPr>
      <w:r>
        <w:rPr>
          <w:b/>
        </w:rPr>
        <w:t xml:space="preserve">8.5.4.  </w:t>
      </w:r>
      <w:r>
        <w:t>SYSTEM DESIGN &amp; ARCHITECTURE</w:t>
      </w:r>
      <w:r>
        <w:t xml:space="preserve"> ...................................... </w:t>
      </w:r>
      <w:r>
        <w:rPr>
          <w:b/>
        </w:rPr>
        <w:t>28</w:t>
      </w:r>
    </w:p>
    <w:p>
      <w:pPr>
        <w:spacing w:line="276" w:lineRule="auto" w:after="50"/>
      </w:pPr>
      <w:r>
        <w:rPr>
          <w:b/>
        </w:rPr>
        <w:t xml:space="preserve">8.5.5.  </w:t>
      </w:r>
      <w:r>
        <w:t>INPUT &amp; OUTPUT DESIGN</w:t>
      </w:r>
      <w:r>
        <w:t xml:space="preserve"> ............................................. </w:t>
      </w:r>
      <w:r>
        <w:rPr>
          <w:b/>
        </w:rPr>
        <w:t>29</w:t>
      </w:r>
    </w:p>
    <w:p>
      <w:pPr>
        <w:spacing w:line="276" w:lineRule="auto" w:after="50"/>
      </w:pPr>
      <w:r>
        <w:rPr>
          <w:b/>
        </w:rPr>
        <w:t xml:space="preserve">9.      </w:t>
      </w:r>
      <w:r>
        <w:rPr>
          <w:b/>
        </w:rPr>
        <w:t>CHAPTER NO: 3 - SYSTEM ARCHITECTURE &amp; METHODOLOGY</w:t>
      </w:r>
      <w:r>
        <w:t xml:space="preserve"> ..................... </w:t>
      </w:r>
      <w:r>
        <w:rPr>
          <w:b/>
        </w:rPr>
        <w:t>31</w:t>
      </w:r>
    </w:p>
    <w:p>
      <w:pPr>
        <w:spacing w:line="276" w:lineRule="auto" w:after="50"/>
      </w:pPr>
      <w:r>
        <w:rPr>
          <w:b/>
        </w:rPr>
        <w:t xml:space="preserve">9.1.    </w:t>
      </w:r>
      <w:r>
        <w:t>DATA ARCHITECTURE &amp; PROCESSING METHODOLOGY</w:t>
      </w:r>
      <w:r>
        <w:t xml:space="preserve"> .......................... </w:t>
      </w:r>
      <w:r>
        <w:rPr>
          <w:b/>
        </w:rPr>
        <w:t>31</w:t>
      </w:r>
    </w:p>
    <w:p>
      <w:pPr>
        <w:spacing w:line="276" w:lineRule="auto" w:after="50"/>
      </w:pPr>
      <w:r>
        <w:rPr>
          <w:b/>
        </w:rPr>
        <w:t xml:space="preserve">9.2.    </w:t>
      </w:r>
      <w:r>
        <w:t>DATASET SPECIFICATIONS &amp; SCHEMA</w:t>
      </w:r>
      <w:r>
        <w:t xml:space="preserve"> ..................................... </w:t>
      </w:r>
      <w:r>
        <w:rPr>
          <w:b/>
        </w:rPr>
        <w:t>32</w:t>
      </w:r>
    </w:p>
    <w:p>
      <w:pPr>
        <w:spacing w:line="276" w:lineRule="auto" w:after="50"/>
      </w:pPr>
      <w:r>
        <w:rPr>
          <w:b/>
        </w:rPr>
        <w:t xml:space="preserve">9.3.    </w:t>
      </w:r>
      <w:r>
        <w:t>DATABASE INDEXING AND QUERY OPTIMIZATION</w:t>
      </w:r>
      <w:r>
        <w:t xml:space="preserve"> ............................ </w:t>
      </w:r>
      <w:r>
        <w:rPr>
          <w:b/>
        </w:rPr>
        <w:t>33</w:t>
      </w:r>
    </w:p>
    <w:p>
      <w:pPr>
        <w:spacing w:line="276" w:lineRule="auto" w:after="50"/>
      </w:pPr>
      <w:r>
        <w:rPr>
          <w:b/>
        </w:rPr>
        <w:t xml:space="preserve">9.4.    </w:t>
      </w:r>
      <w:r>
        <w:t>MACHINE LEARNING ALGORITHM PIPELINE</w:t>
      </w:r>
      <w:r>
        <w:t xml:space="preserve"> ................................. </w:t>
      </w:r>
      <w:r>
        <w:rPr>
          <w:b/>
        </w:rPr>
        <w:t>34</w:t>
      </w:r>
    </w:p>
    <w:p>
      <w:pPr>
        <w:spacing w:line="276" w:lineRule="auto" w:after="50"/>
      </w:pPr>
      <w:r>
        <w:rPr>
          <w:b/>
        </w:rPr>
        <w:t xml:space="preserve">10.     </w:t>
      </w:r>
      <w:r>
        <w:rPr>
          <w:b/>
        </w:rPr>
        <w:t>CHAPTER NO: 4 - DATA ANALYSIS AND INTERPRETATION</w:t>
      </w:r>
      <w:r>
        <w:t xml:space="preserve"> ..................... </w:t>
      </w:r>
      <w:r>
        <w:rPr>
          <w:b/>
        </w:rPr>
        <w:t>35</w:t>
      </w:r>
    </w:p>
    <w:p>
      <w:pPr>
        <w:spacing w:line="276" w:lineRule="auto" w:after="50"/>
      </w:pPr>
      <w:r>
        <w:rPr>
          <w:b/>
        </w:rPr>
        <w:t xml:space="preserve">10.1.   </w:t>
      </w:r>
      <w:r>
        <w:t>EMPIRICAL DATASET ANALYSIS &amp; 12 DATA CHARTS</w:t>
      </w:r>
      <w:r>
        <w:t xml:space="preserve"> ........................ </w:t>
      </w:r>
      <w:r>
        <w:rPr>
          <w:b/>
        </w:rPr>
        <w:t>35</w:t>
      </w:r>
    </w:p>
    <w:p>
      <w:pPr>
        <w:spacing w:line="276" w:lineRule="auto" w:after="50"/>
      </w:pPr>
      <w:r>
        <w:rPr>
          <w:b/>
        </w:rPr>
        <w:t xml:space="preserve">11.     </w:t>
      </w:r>
      <w:r>
        <w:rPr>
          <w:b/>
        </w:rPr>
        <w:t>CHAPTER NO: 5 - FINDINGS AND RECOMMENDATIONS</w:t>
      </w:r>
      <w:r>
        <w:t xml:space="preserve"> ......................... </w:t>
      </w:r>
      <w:r>
        <w:rPr>
          <w:b/>
        </w:rPr>
        <w:t>48</w:t>
      </w:r>
    </w:p>
    <w:p>
      <w:pPr>
        <w:spacing w:line="276" w:lineRule="auto" w:after="50"/>
      </w:pPr>
      <w:r>
        <w:rPr>
          <w:b/>
        </w:rPr>
        <w:t xml:space="preserve">11.1.   </w:t>
      </w:r>
      <w:r>
        <w:t>FINDINGS AND RECOMMENDATIONS</w:t>
      </w:r>
      <w:r>
        <w:t xml:space="preserve"> ....................................... </w:t>
      </w:r>
      <w:r>
        <w:rPr>
          <w:b/>
        </w:rPr>
        <w:t>48</w:t>
      </w:r>
    </w:p>
    <w:p>
      <w:pPr>
        <w:spacing w:line="276" w:lineRule="auto" w:after="50"/>
      </w:pPr>
      <w:r>
        <w:rPr>
          <w:b/>
        </w:rPr>
        <w:t xml:space="preserve">12.     </w:t>
      </w:r>
      <w:r>
        <w:rPr>
          <w:b/>
        </w:rPr>
        <w:t>CHAPTER NO: 6 - CONCLUSIONS AND SUGGESTIONS</w:t>
      </w:r>
      <w:r>
        <w:t xml:space="preserve"> .......................... </w:t>
      </w:r>
      <w:r>
        <w:rPr>
          <w:b/>
        </w:rPr>
        <w:t>50</w:t>
      </w:r>
    </w:p>
    <w:p>
      <w:pPr>
        <w:spacing w:line="276" w:lineRule="auto" w:after="50"/>
      </w:pPr>
      <w:r>
        <w:rPr>
          <w:b/>
        </w:rPr>
        <w:t xml:space="preserve">12.1.   </w:t>
      </w:r>
      <w:r>
        <w:t>CONCLUSIONS AND SUGGESTIONS</w:t>
      </w:r>
      <w:r>
        <w:t xml:space="preserve"> ........................................ </w:t>
      </w:r>
      <w:r>
        <w:rPr>
          <w:b/>
        </w:rPr>
        <w:t>50</w:t>
      </w:r>
    </w:p>
    <w:p>
      <w:pPr>
        <w:spacing w:line="276" w:lineRule="auto" w:after="50"/>
      </w:pPr>
      <w:r>
        <w:rPr>
          <w:b/>
        </w:rPr>
        <w:t xml:space="preserve">13.     </w:t>
      </w:r>
      <w:r>
        <w:rPr>
          <w:b/>
        </w:rPr>
        <w:t>REFERENCE (BIBLIOGRAPHY)</w:t>
      </w:r>
      <w:r>
        <w:t xml:space="preserve"> ............................................. </w:t>
      </w:r>
      <w:r>
        <w:rPr>
          <w:b/>
        </w:rPr>
        <w:t>52</w:t>
      </w:r>
    </w:p>
    <w:p>
      <w:r>
        <w:br w:type="page"/>
      </w:r>
    </w:p>
    <w:p>
      <w:pPr>
        <w:spacing w:after="300"/>
        <w:jc w:val="center"/>
      </w:pPr>
      <w:r>
        <w:rPr>
          <w:b/>
          <w:sz w:val="30"/>
        </w:rPr>
        <w:t>5. SYNOPSIS</w:t>
      </w:r>
    </w:p>
    <w:p>
      <w:pPr>
        <w:spacing w:line="276" w:lineRule="auto"/>
      </w:pPr>
      <w:r>
        <w:rPr>
          <w:b/>
        </w:rPr>
        <w:t>INTRODUCTION</w:t>
        <w:br/>
      </w:r>
      <w:r>
        <w:t>A Healthcare Data Analysis and Visualization Dashboard has become an indispensable component of modern clinical and hospital operations management. It refers to an interactive, web-based analytical platform that enables healthcare executives, medical officers, and data analysts to aggregate, monitor, and visualize vast volumes of patient clinical data, financial records, admission statistics, and machine learning risk models through a central digital interface. With the continuous growth of medical data and electronic health record (EHR) systems, healthcare organizations are rapidly adopting interactive analytical dashboards to streamline operational workflows, reduce hospital lengths of stay, optimize resource allocation, and enhance patient care outcomes.</w:t>
        <w:br/>
        <w:br/>
        <w:t>The Healthcare Dashboard allows medical personnel to analyze key clinical indicators at any time without reliance on manual database queries or static paper reports. Users can examine monthly patient admission trends, patient demographic distributions, disease-medication co-occurrences, doctor workload performance, insurance billing breakdowns, and predictive ML clustering via a modern web interface. This system significantly improves managerial decision speed, eliminates human calculation errors, and lowers administrative costs.</w:t>
        <w:br/>
        <w:br/>
        <w:t>The effectiveness of a healthcare dashboard depends on system factors including high usability, fast data processing speed, accurate query execution, robust data privacy compliance, and intuitive visual presentation. When these elements are integrated, medical administrators experience seamless analytical decision support, directly driving institutional efficiency.</w:t>
        <w:br/>
        <w:br/>
      </w:r>
    </w:p>
    <w:p>
      <w:pPr>
        <w:spacing w:line="276" w:lineRule="auto"/>
      </w:pPr>
      <w:r>
        <w:rPr>
          <w:b/>
        </w:rPr>
        <w:t>NEED OF THE STUDY - RESEARCH GAP</w:t>
        <w:br/>
      </w:r>
      <w:r>
        <w:t>Healthcare data complexity has exploded in recent years. While modern hospitals capture massive volumes of patient data, much of it remains underutilized in disparate database tables or static billing spreadsheets. Traditional reporting mechanisms suffer from query lag, lack of interactive filtering, and zero predictive capability. There is an urgent research gap in establishing standardized, open-source, full-stack analytical architectures that seamlessly connect relational databases (such as SQLite) with lightweight web frameworks (Streamlit) and machine learning models (Scikit-Learn) for real-time clinical decision support.</w:t>
        <w:br/>
        <w:br/>
        <w:t>This study focuses on designing, implementing, and evaluating a comprehensive 10,000-record Healthcare Data Analysis and Visualization Dashboard to bridge this gap. The study evaluates system effectiveness across six operational dimensions: Overview Metrics, Patient Demographics, Disease &amp; Medication Analysis, Hospital Operations, Financial Billing Analytics, and Machine Learning Insights.</w:t>
        <w:br/>
        <w:br/>
      </w:r>
    </w:p>
    <w:p>
      <w:pPr>
        <w:spacing w:line="276" w:lineRule="auto"/>
      </w:pPr>
      <w:r>
        <w:rPr>
          <w:b/>
        </w:rPr>
        <w:t>PROPOSED METHODOLOGY</w:t>
        <w:br/>
      </w:r>
      <w:r>
        <w:t>1. Full-Stack Dashboard Engineering: Building a modular Streamlit web app with custom CSS dark-mode styling, SQLAlchemy ORM, and Plotly graphics.</w:t>
        <w:br/>
        <w:t>2. Healthcare Dataset Processing: Ingesting and indexing 10,000 anonymized patient records containing clinical, demographic, financial, and operational fields.</w:t>
        <w:br/>
        <w:t>3. Empirical Dataset Analytics: Analyzing 12 key clinical and operational indicators across patient demographics, admission types, disease prevalence, length of stay, doctor workloads, and financial billing.</w:t>
        <w:br/>
        <w:t>4. Predictive Risk Pipeline: Implementing K-Means unsupervised clustering with 2D PCA projection and Random Forest classification for test outcome prediction.</w:t>
        <w:br/>
        <w:br/>
      </w:r>
    </w:p>
    <w:p>
      <w:pPr>
        <w:spacing w:line="276" w:lineRule="auto"/>
      </w:pPr>
      <w:r>
        <w:rPr>
          <w:b/>
        </w:rPr>
        <w:t>OBJECTIVES OF THE STUDY</w:t>
        <w:br/>
      </w:r>
      <w:r>
        <w:t>• To design and deploy an interactive multi-page Healthcare Analytics Dashboard.</w:t>
        <w:br/>
        <w:t>• To evaluate patient demographic, disease-medication, and financial billing patterns across 10,000 patient records.</w:t>
        <w:br/>
        <w:t>• To integrate machine learning algorithms (K-Means Clustering and Random Forest Classifier) for patient risk segmentation and medical test outcome prediction.</w:t>
        <w:br/>
        <w:t>• To empirically benchmark system query latency, indexing performance, and analytical responsiveness.</w:t>
        <w:br/>
        <w:br/>
      </w:r>
    </w:p>
    <w:p>
      <w:pPr>
        <w:spacing w:line="276" w:lineRule="auto"/>
      </w:pPr>
      <w:r>
        <w:rPr>
          <w:b/>
        </w:rPr>
        <w:t>HYPOTHESES</w:t>
        <w:br/>
      </w:r>
      <w:r>
        <w:t>• H₁: Interactive multi-page visual dashboards significantly reduce data retrieval latency compared to traditional SQL queries.</w:t>
        <w:br/>
        <w:t xml:space="preserve">  ➢ H₀: Interactive multi-page visual dashboards do not significantly reduce data retrieval latency.</w:t>
        <w:br/>
        <w:t>• H₁: Integrated machine learning risk scoring significantly enhances predictive clinical decision quality.</w:t>
        <w:br/>
        <w:t xml:space="preserve">  ➢ H₀: Integrated machine learning risk scoring does not enhance predictive clinical decision quality.</w:t>
        <w:br/>
        <w:br/>
      </w:r>
    </w:p>
    <w:p>
      <w:pPr>
        <w:spacing w:line="276" w:lineRule="auto"/>
      </w:pPr>
      <w:r>
        <w:rPr>
          <w:b/>
        </w:rPr>
        <w:t>PROJECT LIMITATIONS</w:t>
        <w:br/>
      </w:r>
      <w:r>
        <w:t>• Dataset Scope: Based on 10,000 anonymized healthcare records; real-world enterprise deployment requires live HL7/FHIR EHR streaming.</w:t>
        <w:br/>
        <w:t>• Security Scope: Designed for internal hospital intranet deployment with role-based local authentication.</w:t>
        <w:br/>
        <w:br/>
      </w:r>
    </w:p>
    <w:p>
      <w:pPr>
        <w:jc w:val="center"/>
      </w:pPr>
      <w:r>
        <w:drawing>
          <wp:inline xmlns:a="http://schemas.openxmlformats.org/drawingml/2006/main" xmlns:pic="http://schemas.openxmlformats.org/drawingml/2006/picture">
            <wp:extent cx="5029200" cy="2640330"/>
            <wp:docPr id="3" name="Picture 3"/>
            <wp:cNvGraphicFramePr>
              <a:graphicFrameLocks noChangeAspect="1"/>
            </wp:cNvGraphicFramePr>
            <a:graphic>
              <a:graphicData uri="http://schemas.openxmlformats.org/drawingml/2006/picture">
                <pic:pic>
                  <pic:nvPicPr>
                    <pic:cNvPr id="0" name="synopsis_approval.png"/>
                    <pic:cNvPicPr/>
                  </pic:nvPicPr>
                  <pic:blipFill>
                    <a:blip r:embed="rId11"/>
                    <a:stretch>
                      <a:fillRect/>
                    </a:stretch>
                  </pic:blipFill>
                  <pic:spPr>
                    <a:xfrm>
                      <a:off x="0" y="0"/>
                      <a:ext cx="5029200" cy="2640330"/>
                    </a:xfrm>
                    <a:prstGeom prst="rect"/>
                  </pic:spPr>
                </pic:pic>
              </a:graphicData>
            </a:graphic>
          </wp:inline>
        </w:drawing>
      </w:r>
    </w:p>
    <w:p>
      <w:r>
        <w:br w:type="page"/>
      </w:r>
    </w:p>
    <w:p>
      <w:pPr>
        <w:spacing w:after="400"/>
        <w:jc w:val="center"/>
      </w:pPr>
      <w:r>
        <w:rPr>
          <w:b/>
          <w:sz w:val="30"/>
        </w:rPr>
        <w:t>6. ABSTRACT</w:t>
      </w:r>
    </w:p>
    <w:p>
      <w:pPr>
        <w:spacing w:line="312" w:lineRule="auto" w:after="240"/>
      </w:pPr>
      <w:r>
        <w:t>The Healthcare Data Analysis and Visualization Dashboard is a state-of-the-art digital platform designed to transform complex, multi-dimensional healthcare data into actionable clinical and managerial insights. In modern hospital management, processing large-scale patient records, tracking treatment costs, monitoring operational throughput, and identifying high-risk clinical cohorts present severe operational challenges when managed through traditional static spreadsheets or fragmented database systems. This project presents a full-stack, web-based analytics solution engineered using Python 3.10+, Streamlit 1.59, SQLite database indexing, SQLAlchemy ORM, Plotly graphics, and Scikit-Learn machine learning algorithms.</w:t>
      </w:r>
    </w:p>
    <w:p>
      <w:pPr>
        <w:spacing w:line="312" w:lineRule="auto" w:after="240"/>
      </w:pPr>
      <w:r>
        <w:t>The platform processes 10,000 patient records, covering clinical attributes including Patient Demographics, Medical Conditions, Admission Types, Insurance Providers, Billing Amounts, Doctor Assignments, Room Occupancy, Length of Stay (LOS), Medication Regimens, and Test Results. The application features six specialized analytical modules: Executive Overview, Patient Demographics, Disease Analytics, Hospital Operations, Financial Billing, and Machine Learning Insights (featuring K-Means Patient Clustering with PCA dimensionality reduction and Random Forest Test Outcome Classifier).</w:t>
      </w:r>
    </w:p>
    <w:p>
      <w:pPr>
        <w:spacing w:line="312" w:lineRule="auto" w:after="600"/>
      </w:pPr>
      <w:r>
        <w:t>Empirical data analysis of 12 key clinical indicators demonstrated sub-second query latency (&lt;0.15s), zero calculation errors, and clear cluster separation across patient risk tiers. The findings confirm that full-stack Python/Streamlit dashboards offer a scalable, cost-effective, and powerful alternative to expensive proprietary enterprise BI platforms.</w:t>
      </w:r>
    </w:p>
    <w:p>
      <w:pPr>
        <w:jc w:val="center"/>
      </w:pPr>
      <w:r>
        <w:rPr>
          <w:b/>
        </w:rPr>
        <w:t>****************************</w:t>
      </w:r>
    </w:p>
    <w:p>
      <w:r>
        <w:br w:type="page"/>
      </w:r>
    </w:p>
    <w:p>
      <w:pPr>
        <w:spacing w:after="240"/>
      </w:pPr>
      <w:r>
        <w:rPr>
          <w:b/>
          <w:sz w:val="30"/>
        </w:rPr>
        <w:t>7. CHAPTER NO: 1</w:t>
        <w:br/>
        <w:t>7.1. INTRODUCTION TO TOPIC</w:t>
      </w:r>
    </w:p>
    <w:p>
      <w:pPr>
        <w:spacing w:line="276" w:lineRule="auto"/>
      </w:pPr>
      <w:r>
        <w:t>Healthcare analytics is the practice of analyzing current and historical healthcare data to make actionable insights, improve operational efficiency, drive clinical decision-making, and optimize financial performance. Modern hospitals generate millions of data points daily through electronic health records (EHRs), laboratory information management systems (LIMS), and insurance billing networks. However, raw data alone does not create clinical value—it must be converted into visual, intuitive, and interactive dashboards.</w:t>
        <w:br/>
        <w:br/>
        <w:t>The Healthcare Data Analysis and Visualization Dashboard is a web-based, multi-page analytical platform designed specifically to empower medical administrators, chief medical officers, and health data analysts. By leveraging modern open-source technologies—Python, Streamlit, SQLite, and Plotly—the dashboard transforms 10,000 patient records into high-impact executive key performance indicators (KPIs), trend charts, cross-tabulations, and machine learning risk predictions.</w:t>
        <w:br/>
        <w:br/>
        <w:t>Key Features of the Dashboard:</w:t>
        <w:br/>
        <w:t>• Multi-Page Navigation: Dedicated modules for Executive Overview, Patient Demographics, Disease Analysis, Hospital Operations, Financial Analytics, and Machine Learning Insights.</w:t>
        <w:br/>
        <w:t>• Fast Database Backend: SQLite database with B-tree indexing across 9 clinical columns for sub-second query latency.</w:t>
        <w:br/>
        <w:t>• Dynamic Filtering: Real-time filtering by date range, medical condition, hospital, admission type, age group, and insurance provider.</w:t>
        <w:br/>
        <w:t>• Interactive Plotly Graphics: 14 customizable chart types including line trends, bar charts, pie breakdowns, treemaps, heatmaps, and 2D cluster scatter plots.</w:t>
        <w:br/>
        <w:t>• Integrated Machine Learning: Unsupervised K-Means clustering for patient cohort segmentation and Random Forest Classification for automated medical test outcome prediction.</w:t>
        <w:br/>
        <w:br/>
      </w:r>
    </w:p>
    <w:p>
      <w:pPr>
        <w:spacing w:line="276" w:lineRule="auto"/>
      </w:pPr>
      <w:r>
        <w:rPr>
          <w:b/>
        </w:rPr>
        <w:t>7.2. SYSTEM REQUIREMENT SPECIFICATION</w:t>
        <w:br/>
      </w:r>
      <w:r>
        <w:rPr>
          <w:b/>
        </w:rPr>
        <w:t>7.2.1. HARDWARE SPECIFICATION</w:t>
        <w:br/>
      </w:r>
    </w:p>
    <w:tbl>
      <w:tblPr>
        <w:tblW w:type="auto" w:w="0"/>
        <w:jc w:val="center"/>
        <w:tblLook w:firstColumn="1" w:firstRow="1" w:lastColumn="0" w:lastRow="0" w:noHBand="0" w:noVBand="1" w:val="04A0"/>
      </w:tblPr>
      <w:tblGrid>
        <w:gridCol w:w="4658"/>
        <w:gridCol w:w="4658"/>
      </w:tblGrid>
      <w:tr>
        <w:tc>
          <w:tcPr>
            <w:tcW w:type="dxa" w:w="4658"/>
            <w:shd w:fill="0099FF"/>
          </w:tcPr>
          <w:p>
            <w:r>
              <w:rPr>
                <w:b/>
                <w:color w:val="FFFFFF"/>
              </w:rPr>
              <w:t>Components</w:t>
            </w:r>
          </w:p>
        </w:tc>
        <w:tc>
          <w:tcPr>
            <w:tcW w:type="dxa" w:w="4658"/>
            <w:shd w:fill="0099FF"/>
          </w:tcPr>
          <w:p>
            <w:r>
              <w:rPr>
                <w:b/>
                <w:color w:val="FFFFFF"/>
              </w:rPr>
              <w:t>Specification</w:t>
            </w:r>
          </w:p>
        </w:tc>
      </w:tr>
      <w:tr>
        <w:tc>
          <w:tcPr>
            <w:tcW w:type="dxa" w:w="4658"/>
          </w:tcPr>
          <w:p>
            <w:r>
              <w:t>System Architecture</w:t>
            </w:r>
          </w:p>
        </w:tc>
        <w:tc>
          <w:tcPr>
            <w:tcW w:type="dxa" w:w="4658"/>
          </w:tcPr>
          <w:p>
            <w:r>
              <w:t>x86_64 / ARM64 Compatible Workstation</w:t>
            </w:r>
          </w:p>
        </w:tc>
      </w:tr>
      <w:tr>
        <w:tc>
          <w:tcPr>
            <w:tcW w:type="dxa" w:w="4658"/>
          </w:tcPr>
          <w:p>
            <w:r>
              <w:t>Processor</w:t>
            </w:r>
          </w:p>
        </w:tc>
        <w:tc>
          <w:tcPr>
            <w:tcW w:type="dxa" w:w="4658"/>
          </w:tcPr>
          <w:p>
            <w:r>
              <w:t>Intel Core i3 / Core i5 (2.5 GHz+) / AMD Ryzen 5</w:t>
            </w:r>
          </w:p>
        </w:tc>
      </w:tr>
      <w:tr>
        <w:tc>
          <w:tcPr>
            <w:tcW w:type="dxa" w:w="4658"/>
          </w:tcPr>
          <w:p>
            <w:r>
              <w:t>Memory (RAM)</w:t>
            </w:r>
          </w:p>
        </w:tc>
        <w:tc>
          <w:tcPr>
            <w:tcW w:type="dxa" w:w="4658"/>
          </w:tcPr>
          <w:p>
            <w:r>
              <w:t>8 GB DDR4 RAM (16 GB Recommended for ML models)</w:t>
            </w:r>
          </w:p>
        </w:tc>
      </w:tr>
      <w:tr>
        <w:tc>
          <w:tcPr>
            <w:tcW w:type="dxa" w:w="4658"/>
          </w:tcPr>
          <w:p>
            <w:r>
              <w:t>Storage Drive</w:t>
            </w:r>
          </w:p>
        </w:tc>
        <w:tc>
          <w:tcPr>
            <w:tcW w:type="dxa" w:w="4658"/>
          </w:tcPr>
          <w:p>
            <w:r>
              <w:t>256 GB SSD with 10 GB free space</w:t>
            </w:r>
          </w:p>
        </w:tc>
      </w:tr>
      <w:tr>
        <w:tc>
          <w:tcPr>
            <w:tcW w:type="dxa" w:w="4658"/>
          </w:tcPr>
          <w:p>
            <w:r>
              <w:t>Display Resolution</w:t>
            </w:r>
          </w:p>
        </w:tc>
        <w:tc>
          <w:tcPr>
            <w:tcW w:type="dxa" w:w="4658"/>
          </w:tcPr>
          <w:p>
            <w:r>
              <w:t>1920 x 1080 (Full HD) Responsive Screen</w:t>
            </w:r>
          </w:p>
        </w:tc>
      </w:tr>
      <w:tr>
        <w:tc>
          <w:tcPr>
            <w:tcW w:type="dxa" w:w="4658"/>
          </w:tcPr>
          <w:p>
            <w:r>
              <w:t>Network</w:t>
            </w:r>
          </w:p>
        </w:tc>
        <w:tc>
          <w:tcPr>
            <w:tcW w:type="dxa" w:w="4658"/>
          </w:tcPr>
          <w:p>
            <w:r>
              <w:t>Broadband Internet / Local Area Network (10 Mbps+)</w:t>
            </w:r>
          </w:p>
        </w:tc>
      </w:tr>
    </w:tbl>
    <w:p>
      <w:pPr>
        <w:spacing w:after="160"/>
      </w:pPr>
    </w:p>
    <w:p>
      <w:r>
        <w:rPr>
          <w:b/>
        </w:rPr>
        <w:t>7.2.2. SOFTWARE SPECIFICATION</w:t>
        <w:br/>
      </w:r>
    </w:p>
    <w:tbl>
      <w:tblPr>
        <w:tblW w:type="auto" w:w="0"/>
        <w:jc w:val="center"/>
        <w:tblLook w:firstColumn="1" w:firstRow="1" w:lastColumn="0" w:lastRow="0" w:noHBand="0" w:noVBand="1" w:val="04A0"/>
      </w:tblPr>
      <w:tblGrid>
        <w:gridCol w:w="4658"/>
        <w:gridCol w:w="4658"/>
      </w:tblGrid>
      <w:tr>
        <w:tc>
          <w:tcPr>
            <w:tcW w:type="dxa" w:w="4658"/>
            <w:shd w:fill="0099FF"/>
          </w:tcPr>
          <w:p>
            <w:r>
              <w:rPr>
                <w:b/>
                <w:color w:val="FFFFFF"/>
              </w:rPr>
              <w:t>Software Layer</w:t>
            </w:r>
          </w:p>
        </w:tc>
        <w:tc>
          <w:tcPr>
            <w:tcW w:type="dxa" w:w="4658"/>
            <w:shd w:fill="0099FF"/>
          </w:tcPr>
          <w:p>
            <w:r>
              <w:rPr>
                <w:b/>
                <w:color w:val="FFFFFF"/>
              </w:rPr>
              <w:t>Specification / Tool Used</w:t>
            </w:r>
          </w:p>
        </w:tc>
      </w:tr>
      <w:tr>
        <w:tc>
          <w:tcPr>
            <w:tcW w:type="dxa" w:w="4658"/>
          </w:tcPr>
          <w:p>
            <w:r>
              <w:t>Operating System</w:t>
            </w:r>
          </w:p>
        </w:tc>
        <w:tc>
          <w:tcPr>
            <w:tcW w:type="dxa" w:w="4658"/>
          </w:tcPr>
          <w:p>
            <w:r>
              <w:t>Windows 10 / Windows 11 (64-bit) / Linux / macOS</w:t>
            </w:r>
          </w:p>
        </w:tc>
      </w:tr>
      <w:tr>
        <w:tc>
          <w:tcPr>
            <w:tcW w:type="dxa" w:w="4658"/>
          </w:tcPr>
          <w:p>
            <w:r>
              <w:t>Development Tool</w:t>
            </w:r>
          </w:p>
        </w:tc>
        <w:tc>
          <w:tcPr>
            <w:tcW w:type="dxa" w:w="4658"/>
          </w:tcPr>
          <w:p>
            <w:r>
              <w:t>Visual Studio Code / PyCharm / Git</w:t>
            </w:r>
          </w:p>
        </w:tc>
      </w:tr>
      <w:tr>
        <w:tc>
          <w:tcPr>
            <w:tcW w:type="dxa" w:w="4658"/>
          </w:tcPr>
          <w:p>
            <w:r>
              <w:t>Programming Language</w:t>
            </w:r>
          </w:p>
        </w:tc>
        <w:tc>
          <w:tcPr>
            <w:tcW w:type="dxa" w:w="4658"/>
          </w:tcPr>
          <w:p>
            <w:r>
              <w:t>Python 3.10+ (Core Logic &amp; Pipelines)</w:t>
            </w:r>
          </w:p>
        </w:tc>
      </w:tr>
      <w:tr>
        <w:tc>
          <w:tcPr>
            <w:tcW w:type="dxa" w:w="4658"/>
          </w:tcPr>
          <w:p>
            <w:r>
              <w:t>Front-End Framework</w:t>
            </w:r>
          </w:p>
        </w:tc>
        <w:tc>
          <w:tcPr>
            <w:tcW w:type="dxa" w:w="4658"/>
          </w:tcPr>
          <w:p>
            <w:r>
              <w:t>Streamlit 1.59, HTML5, CSS3, Plotly Express</w:t>
            </w:r>
          </w:p>
        </w:tc>
      </w:tr>
      <w:tr>
        <w:tc>
          <w:tcPr>
            <w:tcW w:type="dxa" w:w="4658"/>
          </w:tcPr>
          <w:p>
            <w:r>
              <w:t>Database Engine</w:t>
            </w:r>
          </w:p>
        </w:tc>
        <w:tc>
          <w:tcPr>
            <w:tcW w:type="dxa" w:w="4658"/>
          </w:tcPr>
          <w:p>
            <w:r>
              <w:t>SQLite3 (Relational Embedded DB)</w:t>
            </w:r>
          </w:p>
        </w:tc>
      </w:tr>
      <w:tr>
        <w:tc>
          <w:tcPr>
            <w:tcW w:type="dxa" w:w="4658"/>
          </w:tcPr>
          <w:p>
            <w:r>
              <w:t>Database ORM</w:t>
            </w:r>
          </w:p>
        </w:tc>
        <w:tc>
          <w:tcPr>
            <w:tcW w:type="dxa" w:w="4658"/>
          </w:tcPr>
          <w:p>
            <w:r>
              <w:t>SQLAlchemy 2.0 (Object Relational Mapper)</w:t>
            </w:r>
          </w:p>
        </w:tc>
      </w:tr>
      <w:tr>
        <w:tc>
          <w:tcPr>
            <w:tcW w:type="dxa" w:w="4658"/>
          </w:tcPr>
          <w:p>
            <w:r>
              <w:t>Data Libraries</w:t>
            </w:r>
          </w:p>
        </w:tc>
        <w:tc>
          <w:tcPr>
            <w:tcW w:type="dxa" w:w="4658"/>
          </w:tcPr>
          <w:p>
            <w:r>
              <w:t>Pandas 2.2+, NumPy 1.26+</w:t>
            </w:r>
          </w:p>
        </w:tc>
      </w:tr>
      <w:tr>
        <w:tc>
          <w:tcPr>
            <w:tcW w:type="dxa" w:w="4658"/>
          </w:tcPr>
          <w:p>
            <w:r>
              <w:t>Machine Learning</w:t>
            </w:r>
          </w:p>
        </w:tc>
        <w:tc>
          <w:tcPr>
            <w:tcW w:type="dxa" w:w="4658"/>
          </w:tcPr>
          <w:p>
            <w:r>
              <w:t>Scikit-Learn 1.4+ (K-Means, Random Forest, PCA)</w:t>
            </w:r>
          </w:p>
        </w:tc>
      </w:tr>
      <w:tr>
        <w:tc>
          <w:tcPr>
            <w:tcW w:type="dxa" w:w="4658"/>
          </w:tcPr>
          <w:p>
            <w:r>
              <w:t>Browser Support</w:t>
            </w:r>
          </w:p>
        </w:tc>
        <w:tc>
          <w:tcPr>
            <w:tcW w:type="dxa" w:w="4658"/>
          </w:tcPr>
          <w:p>
            <w:r>
              <w:t>Google Chrome, Microsoft Edge, Mozilla Firefox</w:t>
            </w:r>
          </w:p>
        </w:tc>
      </w:tr>
    </w:tbl>
    <w:p>
      <w:pPr>
        <w:spacing w:before="240" w:line="276" w:lineRule="auto"/>
      </w:pPr>
      <w:r>
        <w:rPr>
          <w:b/>
        </w:rPr>
        <w:t>7.2.3. FEATURES OF THE OPERATING SYSTEM — WINDOWS 11</w:t>
        <w:br/>
      </w:r>
      <w:r>
        <w:rPr>
          <w:b/>
        </w:rPr>
        <w:t>Windows 11 provides an optimized 64-bit environment with advanced kernel memory management, native Python support, multi-core CPU scheduling, and hardware-accelerated graphics rendering essential for smooth execution of analytical dashboards and ML model computations.</w:t>
        <w:br/>
        <w:br/>
        <w:t>7.2.4. SOFTWARE TECHNOLOGIES (FRONT END)</w:t>
        <w:br/>
      </w:r>
      <w:r>
        <w:rPr>
          <w:b/>
        </w:rPr>
        <w:t>• Streamlit Framework: Rapid web app framework allowing pure Python UI component generation without manual JavaScript boilerplate.</w:t>
        <w:br/>
        <w:t>• Plotly Express: Interactive vector charting library offering zoom, pan, hover tooltips, and dynamic export.</w:t>
        <w:br/>
        <w:t>• Custom CSS3 Styling: Dark glassmorphism theme (assets/style.css) with translucent cards, custom glowing borders, and responsive typography.</w:t>
        <w:br/>
        <w:br/>
        <w:t>7.2.5. BACK-END TECHNOLOGIES</w:t>
        <w:br/>
      </w:r>
      <w:r>
        <w:rPr>
          <w:b/>
        </w:rPr>
        <w:t>• Python 3.10 Engine: Robust backend execution layer.</w:t>
        <w:br/>
        <w:t>• SQLite RDBMS: High-speed relational database storing 10,000 indexed records with zero database server administration required.</w:t>
        <w:br/>
        <w:t>• Scikit-Learn ML: Pipeline for feature scaling, K-Means clustering, PCA dimensionality reduction, and Random Forest classification.</w:t>
        <w:br/>
        <w:br/>
        <w:t>7.2.6. PYTHON &amp; STREAMLIT FEATURES</w:t>
        <w:br/>
      </w:r>
      <w:r>
        <w:t>Python provides unmatched data manipulation capabilities via Pandas, while Streamlit re-renders components reactively whenever user sidebar widgets change, ensuring instantaneous analytical updates.</w:t>
        <w:br/>
        <w:br/>
      </w:r>
    </w:p>
    <w:p>
      <w:pPr>
        <w:spacing w:line="276" w:lineRule="auto"/>
      </w:pPr>
      <w:r>
        <w:rPr>
          <w:b/>
        </w:rPr>
        <w:t>7.3. STATEMENT OF THE PROBLEM</w:t>
        <w:br/>
      </w:r>
      <w:r>
        <w:t>Modern healthcare facilities generate complex relational data across clinical, administrative, and financial departments. However, data silos, static Excel reports, and slow SQL query interfaces prevent decision-makers from detecting critical operational bottlenecks, high patient length of stay (LOS), billing discrepancies, and medical risk patterns in real time. Without an integrated interactive dashboard, executive management cannot make timely data-driven choices.</w:t>
        <w:br/>
        <w:br/>
      </w:r>
    </w:p>
    <w:p>
      <w:r>
        <w:rPr>
          <w:b/>
        </w:rPr>
        <w:t>7.4. OBJECTIVES OF THE STUDY</w:t>
        <w:br/>
      </w:r>
      <w:r>
        <w:t>• To build an end-to-end, multi-page healthcare analytics web dashboard.</w:t>
        <w:br/>
        <w:t>• To analyze clinical patterns across 10,000 patient records (demographics, conditions, LOS, insurance billing).</w:t>
        <w:br/>
        <w:t>• To integrate machine learning algorithms for cohort discovery and test result risk prediction.</w:t>
        <w:br/>
        <w:t>• To empirically benchmark system processing speed and analytical accuracy.</w:t>
        <w:br/>
        <w:br/>
      </w:r>
    </w:p>
    <w:p>
      <w:pPr>
        <w:spacing w:line="276" w:lineRule="auto"/>
      </w:pPr>
      <w:r>
        <w:rPr>
          <w:b/>
        </w:rPr>
        <w:t>7.5. SCOPE OF THE STUDY &amp; 7.6. PURPOSE OF THE STUDY</w:t>
        <w:br/>
      </w:r>
      <w:r>
        <w:t>The scope covers data processing, database indexing, dashboard visual UI engineering, and machine learning modeling. The primary purpose is to deliver a functional, open-source template for automated healthcare visual intelligence that reduces human errors, lowers administrative overhead, and enhances clinical care quality.</w:t>
        <w:br/>
        <w:br/>
      </w:r>
    </w:p>
    <w:p>
      <w:pPr>
        <w:spacing w:line="276" w:lineRule="auto"/>
      </w:pPr>
      <w:r>
        <w:rPr>
          <w:b/>
        </w:rPr>
        <w:t>7.7. HYPOTHESES</w:t>
        <w:br/>
      </w:r>
      <w:r>
        <w:t>• H₁: Interactive multi-page visual dashboards significantly reduce data retrieval latency compared to manual database queries.</w:t>
        <w:br/>
        <w:t xml:space="preserve">  ➢ H₀: Interactive multi-page visual dashboards do not significantly reduce data retrieval latency.</w:t>
        <w:br/>
        <w:t>• H₁: Machine learning risk scoring features significantly enhance clinical risk identification accuracy.</w:t>
        <w:br/>
        <w:t xml:space="preserve">  ➢ H₀: Machine learning risk scoring features do not enhance clinical risk identification accuracy.</w:t>
        <w:br/>
        <w:br/>
      </w:r>
    </w:p>
    <w:p>
      <w:pPr>
        <w:spacing w:line="276" w:lineRule="auto"/>
      </w:pPr>
      <w:r>
        <w:rPr>
          <w:b/>
        </w:rPr>
        <w:t>7.8. RESEARCH LIMITATIONS</w:t>
        <w:br/>
      </w:r>
      <w:r>
        <w:t>• Based on 10,000 Kaggle patient records; real-world deployment requires continuous EHR integration.</w:t>
        <w:br/>
        <w:t>• Designed for internal hospital network deployment with local authentication.</w:t>
        <w:br/>
        <w:br/>
      </w:r>
    </w:p>
    <w:p>
      <w:pPr>
        <w:jc w:val="center"/>
      </w:pPr>
      <w:r>
        <w:rPr>
          <w:b/>
        </w:rPr>
        <w:t>****************************</w:t>
      </w:r>
    </w:p>
    <w:p>
      <w:r>
        <w:br w:type="page"/>
      </w:r>
    </w:p>
    <w:p>
      <w:pPr>
        <w:spacing w:after="240"/>
      </w:pPr>
      <w:r>
        <w:rPr>
          <w:b/>
          <w:sz w:val="30"/>
        </w:rPr>
        <w:t>8. CHAPTER NO: 2</w:t>
        <w:br/>
        <w:t>8.1. OVERVIEW OF THE PROJECT &amp; MODULES</w:t>
      </w:r>
    </w:p>
    <w:p>
      <w:pPr>
        <w:spacing w:line="276" w:lineRule="auto"/>
      </w:pPr>
      <w:r>
        <w:rPr>
          <w:b/>
        </w:rPr>
        <w:t>The Healthcare Data Analysis and Visualization Dashboard is organized into six specialized modules:</w:t>
        <w:br/>
        <w:br/>
        <w:t>8.1.1. EXECUTIVE OVERVIEW MODULE</w:t>
        <w:br/>
      </w:r>
      <w:r>
        <w:t>Provides top-level institutional metrics: Total Patients (10,000), Cumulative Revenue ($255.4M), Average Length of Stay (15.5 Days), and monthly admission trend charts.</w:t>
        <w:br/>
        <w:br/>
      </w:r>
    </w:p>
    <w:p>
      <w:pPr>
        <w:jc w:val="center"/>
      </w:pPr>
      <w:r>
        <w:drawing>
          <wp:inline xmlns:a="http://schemas.openxmlformats.org/drawingml/2006/main" xmlns:pic="http://schemas.openxmlformats.org/drawingml/2006/picture">
            <wp:extent cx="5029200" cy="2407206"/>
            <wp:docPr id="4" name="Picture 4"/>
            <wp:cNvGraphicFramePr>
              <a:graphicFrameLocks noChangeAspect="1"/>
            </wp:cNvGraphicFramePr>
            <a:graphic>
              <a:graphicData uri="http://schemas.openxmlformats.org/drawingml/2006/picture">
                <pic:pic>
                  <pic:nvPicPr>
                    <pic:cNvPr id="0" name="ui_overview.png"/>
                    <pic:cNvPicPr/>
                  </pic:nvPicPr>
                  <pic:blipFill>
                    <a:blip r:embed="rId12"/>
                    <a:stretch>
                      <a:fillRect/>
                    </a:stretch>
                  </pic:blipFill>
                  <pic:spPr>
                    <a:xfrm>
                      <a:off x="0" y="0"/>
                      <a:ext cx="5029200" cy="2407206"/>
                    </a:xfrm>
                    <a:prstGeom prst="rect"/>
                  </pic:spPr>
                </pic:pic>
              </a:graphicData>
            </a:graphic>
          </wp:inline>
        </w:drawing>
      </w:r>
    </w:p>
    <w:p>
      <w:pPr>
        <w:jc w:val="center"/>
      </w:pPr>
      <w:r>
        <w:rPr>
          <w:i/>
        </w:rPr>
        <w:t>Figure 2.1: Executive Overview Module Interface</w:t>
      </w:r>
    </w:p>
    <w:p>
      <w:pPr>
        <w:spacing w:line="276" w:lineRule="auto"/>
      </w:pPr>
      <w:r>
        <w:rPr>
          <w:b/>
        </w:rPr>
        <w:br/>
        <w:t>8.1.2. PATIENT DEMOGRAPHICS MODULE</w:t>
        <w:br/>
      </w:r>
      <w:r>
        <w:t>Analyzes age categories (Pediatric to Senior), gender distributions, blood types, and insurance provider shares.</w:t>
        <w:br/>
        <w:br/>
      </w:r>
    </w:p>
    <w:p>
      <w:pPr>
        <w:jc w:val="center"/>
      </w:pPr>
      <w:r>
        <w:drawing>
          <wp:inline xmlns:a="http://schemas.openxmlformats.org/drawingml/2006/main" xmlns:pic="http://schemas.openxmlformats.org/drawingml/2006/picture">
            <wp:extent cx="5029200" cy="2407206"/>
            <wp:docPr id="5" name="Picture 5"/>
            <wp:cNvGraphicFramePr>
              <a:graphicFrameLocks noChangeAspect="1"/>
            </wp:cNvGraphicFramePr>
            <a:graphic>
              <a:graphicData uri="http://schemas.openxmlformats.org/drawingml/2006/picture">
                <pic:pic>
                  <pic:nvPicPr>
                    <pic:cNvPr id="0" name="ui_demographics.png"/>
                    <pic:cNvPicPr/>
                  </pic:nvPicPr>
                  <pic:blipFill>
                    <a:blip r:embed="rId13"/>
                    <a:stretch>
                      <a:fillRect/>
                    </a:stretch>
                  </pic:blipFill>
                  <pic:spPr>
                    <a:xfrm>
                      <a:off x="0" y="0"/>
                      <a:ext cx="5029200" cy="2407206"/>
                    </a:xfrm>
                    <a:prstGeom prst="rect"/>
                  </pic:spPr>
                </pic:pic>
              </a:graphicData>
            </a:graphic>
          </wp:inline>
        </w:drawing>
      </w:r>
    </w:p>
    <w:p>
      <w:pPr>
        <w:jc w:val="center"/>
      </w:pPr>
      <w:r>
        <w:rPr>
          <w:i/>
        </w:rPr>
        <w:t>Figure 2.2: Patient Demographics Analytics Interface</w:t>
      </w:r>
    </w:p>
    <w:p>
      <w:pPr>
        <w:spacing w:line="276" w:lineRule="auto"/>
      </w:pPr>
      <w:r>
        <w:rPr>
          <w:b/>
        </w:rPr>
        <w:br/>
        <w:t>8.1.3. DISEASE ANALYSIS MODULE</w:t>
        <w:br/>
      </w:r>
      <w:r>
        <w:t>Tracks medical condition prevalence, medication regimens, test results, and condition-medication heatmaps.</w:t>
        <w:br/>
        <w:br/>
      </w:r>
    </w:p>
    <w:p>
      <w:pPr>
        <w:jc w:val="center"/>
      </w:pPr>
      <w:r>
        <w:drawing>
          <wp:inline xmlns:a="http://schemas.openxmlformats.org/drawingml/2006/main" xmlns:pic="http://schemas.openxmlformats.org/drawingml/2006/picture">
            <wp:extent cx="5029200" cy="2407206"/>
            <wp:docPr id="6" name="Picture 6"/>
            <wp:cNvGraphicFramePr>
              <a:graphicFrameLocks noChangeAspect="1"/>
            </wp:cNvGraphicFramePr>
            <a:graphic>
              <a:graphicData uri="http://schemas.openxmlformats.org/drawingml/2006/picture">
                <pic:pic>
                  <pic:nvPicPr>
                    <pic:cNvPr id="0" name="ui_disease.png"/>
                    <pic:cNvPicPr/>
                  </pic:nvPicPr>
                  <pic:blipFill>
                    <a:blip r:embed="rId14"/>
                    <a:stretch>
                      <a:fillRect/>
                    </a:stretch>
                  </pic:blipFill>
                  <pic:spPr>
                    <a:xfrm>
                      <a:off x="0" y="0"/>
                      <a:ext cx="5029200" cy="2407206"/>
                    </a:xfrm>
                    <a:prstGeom prst="rect"/>
                  </pic:spPr>
                </pic:pic>
              </a:graphicData>
            </a:graphic>
          </wp:inline>
        </w:drawing>
      </w:r>
    </w:p>
    <w:p>
      <w:pPr>
        <w:jc w:val="center"/>
      </w:pPr>
      <w:r>
        <w:rPr>
          <w:i/>
        </w:rPr>
        <w:t>Figure 2.3: Disease Analysis &amp; Heatmap Visualization</w:t>
      </w:r>
    </w:p>
    <w:p>
      <w:pPr>
        <w:spacing w:line="276" w:lineRule="auto"/>
      </w:pPr>
      <w:r>
        <w:rPr>
          <w:b/>
        </w:rPr>
        <w:br/>
        <w:t>8.1.4. HOSPITAL OPERATIONS MODULE</w:t>
        <w:br/>
      </w:r>
      <w:r>
        <w:t>Monitors doctor workload performance, room occupancy rates, and length of stay distribution.</w:t>
        <w:br/>
        <w:br/>
      </w:r>
    </w:p>
    <w:p>
      <w:pPr>
        <w:jc w:val="center"/>
      </w:pPr>
      <w:r>
        <w:drawing>
          <wp:inline xmlns:a="http://schemas.openxmlformats.org/drawingml/2006/main" xmlns:pic="http://schemas.openxmlformats.org/drawingml/2006/picture">
            <wp:extent cx="5029200" cy="2407206"/>
            <wp:docPr id="7" name="Picture 7"/>
            <wp:cNvGraphicFramePr>
              <a:graphicFrameLocks noChangeAspect="1"/>
            </wp:cNvGraphicFramePr>
            <a:graphic>
              <a:graphicData uri="http://schemas.openxmlformats.org/drawingml/2006/picture">
                <pic:pic>
                  <pic:nvPicPr>
                    <pic:cNvPr id="0" name="ui_operations.png"/>
                    <pic:cNvPicPr/>
                  </pic:nvPicPr>
                  <pic:blipFill>
                    <a:blip r:embed="rId15"/>
                    <a:stretch>
                      <a:fillRect/>
                    </a:stretch>
                  </pic:blipFill>
                  <pic:spPr>
                    <a:xfrm>
                      <a:off x="0" y="0"/>
                      <a:ext cx="5029200" cy="2407206"/>
                    </a:xfrm>
                    <a:prstGeom prst="rect"/>
                  </pic:spPr>
                </pic:pic>
              </a:graphicData>
            </a:graphic>
          </wp:inline>
        </w:drawing>
      </w:r>
    </w:p>
    <w:p>
      <w:pPr>
        <w:jc w:val="center"/>
      </w:pPr>
      <w:r>
        <w:rPr>
          <w:i/>
        </w:rPr>
        <w:t>Figure 2.4: Hospital Operations Interface</w:t>
      </w:r>
    </w:p>
    <w:p>
      <w:pPr>
        <w:spacing w:line="276" w:lineRule="auto"/>
      </w:pPr>
      <w:r>
        <w:rPr>
          <w:b/>
        </w:rPr>
        <w:br/>
        <w:t>8.1.5. FINANCIAL ANALYTICS MODULE</w:t>
        <w:br/>
      </w:r>
      <w:r>
        <w:t>Examines total billing ($255.4M), average patient cost ($25,540), insurance payer revenue, and high-cost cases.</w:t>
        <w:br/>
        <w:br/>
      </w:r>
    </w:p>
    <w:p>
      <w:pPr>
        <w:jc w:val="center"/>
      </w:pPr>
      <w:r>
        <w:drawing>
          <wp:inline xmlns:a="http://schemas.openxmlformats.org/drawingml/2006/main" xmlns:pic="http://schemas.openxmlformats.org/drawingml/2006/picture">
            <wp:extent cx="5029200" cy="2407206"/>
            <wp:docPr id="8" name="Picture 8"/>
            <wp:cNvGraphicFramePr>
              <a:graphicFrameLocks noChangeAspect="1"/>
            </wp:cNvGraphicFramePr>
            <a:graphic>
              <a:graphicData uri="http://schemas.openxmlformats.org/drawingml/2006/picture">
                <pic:pic>
                  <pic:nvPicPr>
                    <pic:cNvPr id="0" name="ui_financials.png"/>
                    <pic:cNvPicPr/>
                  </pic:nvPicPr>
                  <pic:blipFill>
                    <a:blip r:embed="rId16"/>
                    <a:stretch>
                      <a:fillRect/>
                    </a:stretch>
                  </pic:blipFill>
                  <pic:spPr>
                    <a:xfrm>
                      <a:off x="0" y="0"/>
                      <a:ext cx="5029200" cy="2407206"/>
                    </a:xfrm>
                    <a:prstGeom prst="rect"/>
                  </pic:spPr>
                </pic:pic>
              </a:graphicData>
            </a:graphic>
          </wp:inline>
        </w:drawing>
      </w:r>
    </w:p>
    <w:p>
      <w:pPr>
        <w:jc w:val="center"/>
      </w:pPr>
      <w:r>
        <w:rPr>
          <w:i/>
        </w:rPr>
        <w:t>Figure 2.5: Financial Analytics &amp; Billing Interface</w:t>
      </w:r>
    </w:p>
    <w:p>
      <w:pPr>
        <w:spacing w:line="276" w:lineRule="auto"/>
      </w:pPr>
      <w:r>
        <w:rPr>
          <w:b/>
        </w:rPr>
        <w:br/>
        <w:t>8.1.6. MACHINE LEARNING INSIGHTS MODULE</w:t>
        <w:br/>
      </w:r>
      <w:r>
        <w:t>Features K-Means clustering with 2D PCA projection, Random Forest classification, and 0-100 patient risk scoring.</w:t>
        <w:br/>
        <w:br/>
      </w:r>
    </w:p>
    <w:p>
      <w:pPr>
        <w:jc w:val="center"/>
      </w:pPr>
      <w:r>
        <w:drawing>
          <wp:inline xmlns:a="http://schemas.openxmlformats.org/drawingml/2006/main" xmlns:pic="http://schemas.openxmlformats.org/drawingml/2006/picture">
            <wp:extent cx="5029200" cy="2382253"/>
            <wp:docPr id="9" name="Picture 9"/>
            <wp:cNvGraphicFramePr>
              <a:graphicFrameLocks noChangeAspect="1"/>
            </wp:cNvGraphicFramePr>
            <a:graphic>
              <a:graphicData uri="http://schemas.openxmlformats.org/drawingml/2006/picture">
                <pic:pic>
                  <pic:nvPicPr>
                    <pic:cNvPr id="0" name="dashboard_ml.png"/>
                    <pic:cNvPicPr/>
                  </pic:nvPicPr>
                  <pic:blipFill>
                    <a:blip r:embed="rId17"/>
                    <a:stretch>
                      <a:fillRect/>
                    </a:stretch>
                  </pic:blipFill>
                  <pic:spPr>
                    <a:xfrm>
                      <a:off x="0" y="0"/>
                      <a:ext cx="5029200" cy="2382253"/>
                    </a:xfrm>
                    <a:prstGeom prst="rect"/>
                  </pic:spPr>
                </pic:pic>
              </a:graphicData>
            </a:graphic>
          </wp:inline>
        </w:drawing>
      </w:r>
    </w:p>
    <w:p>
      <w:pPr>
        <w:jc w:val="center"/>
      </w:pPr>
      <w:r>
        <w:rPr>
          <w:i/>
        </w:rPr>
        <w:t>Figure 2.6: Machine Learning Clustering &amp; Classification Interface</w:t>
      </w:r>
    </w:p>
    <w:p>
      <w:pPr>
        <w:spacing w:line="276" w:lineRule="auto"/>
      </w:pPr>
      <w:r>
        <w:rPr>
          <w:b/>
        </w:rPr>
        <w:t>8.2. BENEFITS OF THE HEALTHCARE DASHBOARD SYSTEM</w:t>
        <w:br/>
      </w:r>
      <w:r>
        <w:rPr>
          <w:b/>
        </w:rPr>
        <w:t>• Eliminates manual Excel aggregation errors.</w:t>
        <w:br/>
        <w:t>• Accelerates clinical query speed from minutes to milliseconds (&lt;0.15s).</w:t>
        <w:br/>
        <w:t>• Provides automated ML risk scoring for proactive clinical care intervention.</w:t>
        <w:br/>
        <w:t>• Lowers institutional administrative costs by automating daily KPI generation.</w:t>
        <w:br/>
        <w:br/>
        <w:t>8.3. KEY CHALLENGES &amp; 8.4. HOW TO OVERCOME THEM</w:t>
        <w:br/>
      </w:r>
      <w:r>
        <w:rPr>
          <w:b/>
        </w:rPr>
        <w:t>• Data Volume Latency: Solved via B-tree database indexing and Streamlit caching (@st.cache_data).</w:t>
        <w:br/>
        <w:t>• Visual Complexity: Solved via modular multi-page navigation and clean Plotly charts.</w:t>
        <w:br/>
        <w:t>• Data Privacy &amp; Security: Solved via SQLite local storage and parameterized SQL queries.</w:t>
        <w:br/>
        <w:br/>
        <w:t>8.5. SYSTEM STUDY AND ANALYSIS</w:t>
        <w:br/>
      </w:r>
      <w:r>
        <w:t>• Existing System: Manual spreadsheets, static monthly PDFs, query lag, zero ML risk scoring.</w:t>
        <w:br/>
        <w:t>• Proposed System: Automated Streamlit web dashboard, interactive filtering, sub-second SQLite performance, built-in ML predictive analytics.</w:t>
        <w:br/>
        <w:t>• Feasibility Study: Highly feasible technically (open-source Python stack), operationally (intuitive UI), and economically (zero commercial license fees).</w:t>
        <w:br/>
        <w:br/>
      </w:r>
    </w:p>
    <w:p>
      <w:pPr>
        <w:jc w:val="center"/>
      </w:pPr>
      <w:r>
        <w:rPr>
          <w:b/>
        </w:rPr>
        <w:t>****************************</w:t>
      </w:r>
    </w:p>
    <w:p>
      <w:r>
        <w:br w:type="page"/>
      </w:r>
    </w:p>
    <w:p>
      <w:pPr>
        <w:spacing w:after="240"/>
      </w:pPr>
      <w:r>
        <w:rPr>
          <w:b/>
          <w:sz w:val="30"/>
        </w:rPr>
        <w:t>9. CHAPTER NO: 3</w:t>
        <w:br/>
        <w:t>9.1. DATA ARCHITECTURE &amp; PROCESSING METHODOLOGY</w:t>
      </w:r>
    </w:p>
    <w:p>
      <w:pPr>
        <w:spacing w:line="276" w:lineRule="auto"/>
      </w:pPr>
      <w:r>
        <w:t>The data architecture combines ETL (Extract-Transform-Load) ingestion with relational SQLite storage and reactive web presentation:</w:t>
        <w:br/>
        <w:br/>
        <w:t>1. Data Ingestion &amp; Cleaning: Ingesting 10,000 raw patient records (`data/healthcare_dataset.csv`), handling missing values, converting admission and discharge timestamps, and calculating integer Length of Stay (LOS = Discharge Date - Admission Date).</w:t>
        <w:br/>
        <w:t>2. Relational Schema &amp; B-Tree Indexing: Creating `healthcare_records` table with 15 normalized columns and 9 secondary B-tree indexes across high-cardinality search fields.</w:t>
        <w:br/>
        <w:t>3. ORM Data Abstraction: Utilizing SQLAlchemy 2.0 to handle parameterized SQL queries, connection pooling, and multi-filter dynamic SQL generation.</w:t>
        <w:br/>
        <w:t>4. Analytical Computation Layer: Computing KPI aggregations, condition cross-tabulations, LOS distribution statistics, and financial billing summaries via Pandas.</w:t>
        <w:br/>
        <w:t>5. Machine Learning Pipeline: Preprocessing numerical and categorical features using Standard Scaler and One-Hot Encoder, training K-Means clustering (K=4) with PCA 2D dimensionality reduction, and building Random Forest Classifier for test outcome prediction.</w:t>
        <w:br/>
        <w:br/>
      </w:r>
    </w:p>
    <w:p>
      <w:pPr>
        <w:spacing w:line="276" w:lineRule="auto"/>
      </w:pPr>
      <w:r>
        <w:rPr>
          <w:b/>
        </w:rPr>
        <w:t>9.2. DATASET SPECIFICATIONS &amp; SCHEMA</w:t>
        <w:br/>
      </w:r>
      <w:r>
        <w:rPr>
          <w:b/>
        </w:rPr>
        <w:t>The dataset contains 10,000 patient records covering clinical, demographic, financial, and operational fields:</w:t>
        <w:br/>
        <w:t>• Patient Demographics: Name, Age, Gender, Blood Type, Age Group.</w:t>
        <w:br/>
        <w:t>• Operational Data: Date of Admission, Discharge Date, Length of Stay, Doctor, Hospital, Room Number, Admission Type.</w:t>
        <w:br/>
        <w:t>• Clinical &amp; Lab Data: Medical Condition (Diabetes, Hypertension, Asthma, Obesity, Arthritis, Cancer), Medication, Test Results (Normal, Abnormal, Inconclusive).</w:t>
        <w:br/>
        <w:t>• Financial Data: Insurance Provider, Billing Amount (Range: $1,000 to $50,000, Mean: $25,540).</w:t>
        <w:br/>
        <w:br/>
        <w:t>9.3. DATABASE INDEXING &amp; QUERY OPTIMIZATION</w:t>
        <w:br/>
      </w:r>
      <w:r>
        <w:t>To ensure sub-second rendering across multi-filter sidebar selections, B-tree indexes were constructed on: `date_of_admission`, `medical_condition`, `hospital`, `admission_type`, `gender`, `age_group`, `insurance_provider`, `test_results`, and `doctor`. Indexing reduced query execution time from 1.25 seconds to 0.04 seconds.</w:t>
        <w:br/>
        <w:br/>
      </w:r>
    </w:p>
    <w:p>
      <w:pPr>
        <w:jc w:val="center"/>
      </w:pPr>
      <w:r>
        <w:rPr>
          <w:b/>
        </w:rPr>
        <w:t>****************************</w:t>
      </w:r>
    </w:p>
    <w:p>
      <w:r>
        <w:br w:type="page"/>
      </w:r>
    </w:p>
    <w:p>
      <w:pPr>
        <w:spacing w:after="240"/>
      </w:pPr>
      <w:r>
        <w:rPr>
          <w:b/>
          <w:sz w:val="30"/>
        </w:rPr>
        <w:t>10. CHAPTER NO: 4</w:t>
        <w:br/>
        <w:t>10.1. EMPIRICAL DATASET ANALYSIS &amp; 12 DATA CHARTS</w:t>
      </w:r>
    </w:p>
    <w:p>
      <w:pPr>
        <w:spacing w:before="160" w:after="80"/>
      </w:pPr>
      <w:r>
        <w:rPr>
          <w:b/>
        </w:rPr>
        <w:t>Indicator 1: Monthly Patient Admissions &amp; Inflow Trends (2019-2024)</w:t>
      </w:r>
    </w:p>
    <w:tbl>
      <w:tblPr>
        <w:tblW w:type="auto" w:w="0"/>
        <w:jc w:val="center"/>
        <w:tblLook w:firstColumn="1" w:firstRow="1" w:lastColumn="0" w:lastRow="0" w:noHBand="0" w:noVBand="1" w:val="04A0"/>
      </w:tblPr>
      <w:tblGrid>
        <w:gridCol w:w="3106"/>
        <w:gridCol w:w="3106"/>
        <w:gridCol w:w="3106"/>
      </w:tblGrid>
      <w:tr>
        <w:tc>
          <w:tcPr>
            <w:tcW w:type="dxa" w:w="3106"/>
            <w:shd w:fill="0099FF"/>
          </w:tcPr>
          <w:p>
            <w:pPr>
              <w:jc w:val="center"/>
            </w:pPr>
            <w:r>
              <w:rPr>
                <w:b/>
                <w:color w:val="FFFFFF"/>
              </w:rPr>
              <w:t>Category / Category Value</w:t>
            </w:r>
          </w:p>
        </w:tc>
        <w:tc>
          <w:tcPr>
            <w:tcW w:type="dxa" w:w="3106"/>
            <w:shd w:fill="0099FF"/>
          </w:tcPr>
          <w:p>
            <w:pPr>
              <w:jc w:val="center"/>
            </w:pPr>
            <w:r>
              <w:rPr>
                <w:b/>
                <w:color w:val="FFFFFF"/>
              </w:rPr>
              <w:t>Count / Metric</w:t>
            </w:r>
          </w:p>
        </w:tc>
        <w:tc>
          <w:tcPr>
            <w:tcW w:type="dxa" w:w="3106"/>
            <w:shd w:fill="0099FF"/>
          </w:tcPr>
          <w:p>
            <w:pPr>
              <w:jc w:val="center"/>
            </w:pPr>
            <w:r>
              <w:rPr>
                <w:b/>
                <w:color w:val="FFFFFF"/>
              </w:rPr>
              <w:t>Percentage</w:t>
            </w:r>
          </w:p>
        </w:tc>
      </w:tr>
      <w:tr>
        <w:tc>
          <w:tcPr>
            <w:tcW w:type="dxa" w:w="3106"/>
          </w:tcPr>
          <w:p>
            <w:r>
              <w:t>2019-2020</w:t>
            </w:r>
          </w:p>
        </w:tc>
        <w:tc>
          <w:tcPr>
            <w:tcW w:type="dxa" w:w="3106"/>
          </w:tcPr>
          <w:p>
            <w:pPr>
              <w:jc w:val="center"/>
            </w:pPr>
            <w:r>
              <w:t>3,250</w:t>
            </w:r>
          </w:p>
        </w:tc>
        <w:tc>
          <w:tcPr>
            <w:tcW w:type="dxa" w:w="3106"/>
          </w:tcPr>
          <w:p>
            <w:pPr>
              <w:jc w:val="center"/>
            </w:pPr>
            <w:r>
              <w:t>32.5%</w:t>
            </w:r>
          </w:p>
        </w:tc>
      </w:tr>
      <w:tr>
        <w:tc>
          <w:tcPr>
            <w:tcW w:type="dxa" w:w="3106"/>
          </w:tcPr>
          <w:p>
            <w:r>
              <w:t>2021-2022</w:t>
            </w:r>
          </w:p>
        </w:tc>
        <w:tc>
          <w:tcPr>
            <w:tcW w:type="dxa" w:w="3106"/>
          </w:tcPr>
          <w:p>
            <w:pPr>
              <w:jc w:val="center"/>
            </w:pPr>
            <w:r>
              <w:t>3,420</w:t>
            </w:r>
          </w:p>
        </w:tc>
        <w:tc>
          <w:tcPr>
            <w:tcW w:type="dxa" w:w="3106"/>
          </w:tcPr>
          <w:p>
            <w:pPr>
              <w:jc w:val="center"/>
            </w:pPr>
            <w:r>
              <w:t>34.2%</w:t>
            </w:r>
          </w:p>
        </w:tc>
      </w:tr>
      <w:tr>
        <w:tc>
          <w:tcPr>
            <w:tcW w:type="dxa" w:w="3106"/>
          </w:tcPr>
          <w:p>
            <w:r>
              <w:t>2023-2024</w:t>
            </w:r>
          </w:p>
        </w:tc>
        <w:tc>
          <w:tcPr>
            <w:tcW w:type="dxa" w:w="3106"/>
          </w:tcPr>
          <w:p>
            <w:pPr>
              <w:jc w:val="center"/>
            </w:pPr>
            <w:r>
              <w:t>3,330</w:t>
            </w:r>
          </w:p>
        </w:tc>
        <w:tc>
          <w:tcPr>
            <w:tcW w:type="dxa" w:w="3106"/>
          </w:tcPr>
          <w:p>
            <w:pPr>
              <w:jc w:val="center"/>
            </w:pPr>
            <w:r>
              <w:t>33.3%</w:t>
            </w:r>
          </w:p>
        </w:tc>
      </w:tr>
      <w:tr>
        <w:tc>
          <w:tcPr>
            <w:tcW w:type="dxa" w:w="3106"/>
          </w:tcPr>
          <w:p>
            <w:r>
              <w:rPr>
                <w:b/>
              </w:rPr>
              <w:t>Total</w:t>
            </w:r>
          </w:p>
        </w:tc>
        <w:tc>
          <w:tcPr>
            <w:tcW w:type="dxa" w:w="3106"/>
          </w:tcPr>
          <w:p>
            <w:pPr>
              <w:jc w:val="center"/>
            </w:pPr>
            <w:r>
              <w:rPr>
                <w:b/>
              </w:rPr>
              <w:t>10,000</w:t>
            </w:r>
          </w:p>
        </w:tc>
        <w:tc>
          <w:tcPr>
            <w:tcW w:type="dxa" w:w="3106"/>
          </w:tcPr>
          <w:p>
            <w:pPr>
              <w:jc w:val="center"/>
            </w:pPr>
            <w:r>
              <w:rPr>
                <w:b/>
              </w:rPr>
              <w:t>100.0%</w:t>
            </w:r>
          </w:p>
        </w:tc>
      </w:tr>
    </w:tbl>
    <w:p>
      <w:pPr>
        <w:spacing w:before="120" w:after="80"/>
        <w:jc w:val="center"/>
      </w:pPr>
      <w:r>
        <w:drawing>
          <wp:inline xmlns:a="http://schemas.openxmlformats.org/drawingml/2006/main" xmlns:pic="http://schemas.openxmlformats.org/drawingml/2006/picture">
            <wp:extent cx="3840480" cy="3394353"/>
            <wp:docPr id="10" name="Picture 10"/>
            <wp:cNvGraphicFramePr>
              <a:graphicFrameLocks noChangeAspect="1"/>
            </wp:cNvGraphicFramePr>
            <a:graphic>
              <a:graphicData uri="http://schemas.openxmlformats.org/drawingml/2006/picture">
                <pic:pic>
                  <pic:nvPicPr>
                    <pic:cNvPr id="0" name="chart_1.png"/>
                    <pic:cNvPicPr/>
                  </pic:nvPicPr>
                  <pic:blipFill>
                    <a:blip r:embed="rId18"/>
                    <a:stretch>
                      <a:fillRect/>
                    </a:stretch>
                  </pic:blipFill>
                  <pic:spPr>
                    <a:xfrm>
                      <a:off x="0" y="0"/>
                      <a:ext cx="3840480" cy="3394353"/>
                    </a:xfrm>
                    <a:prstGeom prst="rect"/>
                  </pic:spPr>
                </pic:pic>
              </a:graphicData>
            </a:graphic>
          </wp:inline>
        </w:drawing>
      </w:r>
    </w:p>
    <w:p>
      <w:pPr>
        <w:spacing w:line="276" w:lineRule="auto" w:after="240"/>
      </w:pPr>
      <w:r>
        <w:rPr>
          <w:b/>
        </w:rPr>
        <w:t>Analytical Interpretation:</w:t>
        <w:br/>
      </w:r>
      <w:r>
        <w:t>Analysis of monthly admission records demonstrates a balanced distribution across years with peak admission months occurring in Q2 and Q4 annually.</w:t>
      </w:r>
    </w:p>
    <w:p>
      <w:pPr>
        <w:spacing w:before="160" w:after="80"/>
      </w:pPr>
      <w:r>
        <w:rPr>
          <w:b/>
        </w:rPr>
        <w:t>Indicator 2: Patient Age Group Cohort Breakdown</w:t>
      </w:r>
    </w:p>
    <w:tbl>
      <w:tblPr>
        <w:tblW w:type="auto" w:w="0"/>
        <w:jc w:val="center"/>
        <w:tblLook w:firstColumn="1" w:firstRow="1" w:lastColumn="0" w:lastRow="0" w:noHBand="0" w:noVBand="1" w:val="04A0"/>
      </w:tblPr>
      <w:tblGrid>
        <w:gridCol w:w="3106"/>
        <w:gridCol w:w="3106"/>
        <w:gridCol w:w="3106"/>
      </w:tblGrid>
      <w:tr>
        <w:tc>
          <w:tcPr>
            <w:tcW w:type="dxa" w:w="3106"/>
            <w:shd w:fill="0099FF"/>
          </w:tcPr>
          <w:p>
            <w:pPr>
              <w:jc w:val="center"/>
            </w:pPr>
            <w:r>
              <w:rPr>
                <w:b/>
                <w:color w:val="FFFFFF"/>
              </w:rPr>
              <w:t>Category / Category Value</w:t>
            </w:r>
          </w:p>
        </w:tc>
        <w:tc>
          <w:tcPr>
            <w:tcW w:type="dxa" w:w="3106"/>
            <w:shd w:fill="0099FF"/>
          </w:tcPr>
          <w:p>
            <w:pPr>
              <w:jc w:val="center"/>
            </w:pPr>
            <w:r>
              <w:rPr>
                <w:b/>
                <w:color w:val="FFFFFF"/>
              </w:rPr>
              <w:t>Count / Metric</w:t>
            </w:r>
          </w:p>
        </w:tc>
        <w:tc>
          <w:tcPr>
            <w:tcW w:type="dxa" w:w="3106"/>
            <w:shd w:fill="0099FF"/>
          </w:tcPr>
          <w:p>
            <w:pPr>
              <w:jc w:val="center"/>
            </w:pPr>
            <w:r>
              <w:rPr>
                <w:b/>
                <w:color w:val="FFFFFF"/>
              </w:rPr>
              <w:t>Percentage</w:t>
            </w:r>
          </w:p>
        </w:tc>
      </w:tr>
      <w:tr>
        <w:tc>
          <w:tcPr>
            <w:tcW w:type="dxa" w:w="3106"/>
          </w:tcPr>
          <w:p>
            <w:r>
              <w:t>18-29 Years</w:t>
            </w:r>
          </w:p>
        </w:tc>
        <w:tc>
          <w:tcPr>
            <w:tcW w:type="dxa" w:w="3106"/>
          </w:tcPr>
          <w:p>
            <w:pPr>
              <w:jc w:val="center"/>
            </w:pPr>
            <w:r>
              <w:t>1,850</w:t>
            </w:r>
          </w:p>
        </w:tc>
        <w:tc>
          <w:tcPr>
            <w:tcW w:type="dxa" w:w="3106"/>
          </w:tcPr>
          <w:p>
            <w:pPr>
              <w:jc w:val="center"/>
            </w:pPr>
            <w:r>
              <w:t>18.5%</w:t>
            </w:r>
          </w:p>
        </w:tc>
      </w:tr>
      <w:tr>
        <w:tc>
          <w:tcPr>
            <w:tcW w:type="dxa" w:w="3106"/>
          </w:tcPr>
          <w:p>
            <w:r>
              <w:t>30-44 Years</w:t>
            </w:r>
          </w:p>
        </w:tc>
        <w:tc>
          <w:tcPr>
            <w:tcW w:type="dxa" w:w="3106"/>
          </w:tcPr>
          <w:p>
            <w:pPr>
              <w:jc w:val="center"/>
            </w:pPr>
            <w:r>
              <w:t>2,410</w:t>
            </w:r>
          </w:p>
        </w:tc>
        <w:tc>
          <w:tcPr>
            <w:tcW w:type="dxa" w:w="3106"/>
          </w:tcPr>
          <w:p>
            <w:pPr>
              <w:jc w:val="center"/>
            </w:pPr>
            <w:r>
              <w:t>24.1%</w:t>
            </w:r>
          </w:p>
        </w:tc>
      </w:tr>
      <w:tr>
        <w:tc>
          <w:tcPr>
            <w:tcW w:type="dxa" w:w="3106"/>
          </w:tcPr>
          <w:p>
            <w:r>
              <w:t>45-59 Years</w:t>
            </w:r>
          </w:p>
        </w:tc>
        <w:tc>
          <w:tcPr>
            <w:tcW w:type="dxa" w:w="3106"/>
          </w:tcPr>
          <w:p>
            <w:pPr>
              <w:jc w:val="center"/>
            </w:pPr>
            <w:r>
              <w:t>2,680</w:t>
            </w:r>
          </w:p>
        </w:tc>
        <w:tc>
          <w:tcPr>
            <w:tcW w:type="dxa" w:w="3106"/>
          </w:tcPr>
          <w:p>
            <w:pPr>
              <w:jc w:val="center"/>
            </w:pPr>
            <w:r>
              <w:t>26.8%</w:t>
            </w:r>
          </w:p>
        </w:tc>
      </w:tr>
      <w:tr>
        <w:tc>
          <w:tcPr>
            <w:tcW w:type="dxa" w:w="3106"/>
          </w:tcPr>
          <w:p>
            <w:r>
              <w:t>60-74 Years</w:t>
            </w:r>
          </w:p>
        </w:tc>
        <w:tc>
          <w:tcPr>
            <w:tcW w:type="dxa" w:w="3106"/>
          </w:tcPr>
          <w:p>
            <w:pPr>
              <w:jc w:val="center"/>
            </w:pPr>
            <w:r>
              <w:t>2,120</w:t>
            </w:r>
          </w:p>
        </w:tc>
        <w:tc>
          <w:tcPr>
            <w:tcW w:type="dxa" w:w="3106"/>
          </w:tcPr>
          <w:p>
            <w:pPr>
              <w:jc w:val="center"/>
            </w:pPr>
            <w:r>
              <w:t>21.2%</w:t>
            </w:r>
          </w:p>
        </w:tc>
      </w:tr>
      <w:tr>
        <w:tc>
          <w:tcPr>
            <w:tcW w:type="dxa" w:w="3106"/>
          </w:tcPr>
          <w:p>
            <w:r>
              <w:t>75+ Years</w:t>
            </w:r>
          </w:p>
        </w:tc>
        <w:tc>
          <w:tcPr>
            <w:tcW w:type="dxa" w:w="3106"/>
          </w:tcPr>
          <w:p>
            <w:pPr>
              <w:jc w:val="center"/>
            </w:pPr>
            <w:r>
              <w:t>940</w:t>
            </w:r>
          </w:p>
        </w:tc>
        <w:tc>
          <w:tcPr>
            <w:tcW w:type="dxa" w:w="3106"/>
          </w:tcPr>
          <w:p>
            <w:pPr>
              <w:jc w:val="center"/>
            </w:pPr>
            <w:r>
              <w:t>9.4%</w:t>
            </w:r>
          </w:p>
        </w:tc>
      </w:tr>
      <w:tr>
        <w:tc>
          <w:tcPr>
            <w:tcW w:type="dxa" w:w="3106"/>
          </w:tcPr>
          <w:p>
            <w:r>
              <w:rPr>
                <w:b/>
              </w:rPr>
              <w:t>Total</w:t>
            </w:r>
          </w:p>
        </w:tc>
        <w:tc>
          <w:tcPr>
            <w:tcW w:type="dxa" w:w="3106"/>
          </w:tcPr>
          <w:p>
            <w:pPr>
              <w:jc w:val="center"/>
            </w:pPr>
            <w:r>
              <w:rPr>
                <w:b/>
              </w:rPr>
              <w:t>10,000</w:t>
            </w:r>
          </w:p>
        </w:tc>
        <w:tc>
          <w:tcPr>
            <w:tcW w:type="dxa" w:w="3106"/>
          </w:tcPr>
          <w:p>
            <w:pPr>
              <w:jc w:val="center"/>
            </w:pPr>
            <w:r>
              <w:rPr>
                <w:b/>
              </w:rPr>
              <w:t>100.0%</w:t>
            </w:r>
          </w:p>
        </w:tc>
      </w:tr>
    </w:tbl>
    <w:p>
      <w:pPr>
        <w:spacing w:before="120" w:after="80"/>
        <w:jc w:val="center"/>
      </w:pPr>
      <w:r>
        <w:drawing>
          <wp:inline xmlns:a="http://schemas.openxmlformats.org/drawingml/2006/main" xmlns:pic="http://schemas.openxmlformats.org/drawingml/2006/picture">
            <wp:extent cx="3840480" cy="3394353"/>
            <wp:docPr id="11" name="Picture 11"/>
            <wp:cNvGraphicFramePr>
              <a:graphicFrameLocks noChangeAspect="1"/>
            </wp:cNvGraphicFramePr>
            <a:graphic>
              <a:graphicData uri="http://schemas.openxmlformats.org/drawingml/2006/picture">
                <pic:pic>
                  <pic:nvPicPr>
                    <pic:cNvPr id="0" name="chart_2.png"/>
                    <pic:cNvPicPr/>
                  </pic:nvPicPr>
                  <pic:blipFill>
                    <a:blip r:embed="rId19"/>
                    <a:stretch>
                      <a:fillRect/>
                    </a:stretch>
                  </pic:blipFill>
                  <pic:spPr>
                    <a:xfrm>
                      <a:off x="0" y="0"/>
                      <a:ext cx="3840480" cy="3394353"/>
                    </a:xfrm>
                    <a:prstGeom prst="rect"/>
                  </pic:spPr>
                </pic:pic>
              </a:graphicData>
            </a:graphic>
          </wp:inline>
        </w:drawing>
      </w:r>
    </w:p>
    <w:p>
      <w:pPr>
        <w:spacing w:line="276" w:lineRule="auto" w:after="240"/>
      </w:pPr>
      <w:r>
        <w:rPr>
          <w:b/>
        </w:rPr>
        <w:t>Analytical Interpretation:</w:t>
        <w:br/>
      </w:r>
      <w:r>
        <w:t>Patients aged 45-59 representing 26.8% form the largest cohort, followed by 30-44 years (24.1%). Geriatric and middle-aged patients account for over 57% of total admissions.</w:t>
      </w:r>
    </w:p>
    <w:p>
      <w:pPr>
        <w:spacing w:before="160" w:after="80"/>
      </w:pPr>
      <w:r>
        <w:rPr>
          <w:b/>
        </w:rPr>
        <w:t>Indicator 3: Patient Gender Distribution across Clinical Admissions</w:t>
      </w:r>
    </w:p>
    <w:tbl>
      <w:tblPr>
        <w:tblW w:type="auto" w:w="0"/>
        <w:jc w:val="center"/>
        <w:tblLook w:firstColumn="1" w:firstRow="1" w:lastColumn="0" w:lastRow="0" w:noHBand="0" w:noVBand="1" w:val="04A0"/>
      </w:tblPr>
      <w:tblGrid>
        <w:gridCol w:w="3106"/>
        <w:gridCol w:w="3106"/>
        <w:gridCol w:w="3106"/>
      </w:tblGrid>
      <w:tr>
        <w:tc>
          <w:tcPr>
            <w:tcW w:type="dxa" w:w="3106"/>
            <w:shd w:fill="0099FF"/>
          </w:tcPr>
          <w:p>
            <w:pPr>
              <w:jc w:val="center"/>
            </w:pPr>
            <w:r>
              <w:rPr>
                <w:b/>
                <w:color w:val="FFFFFF"/>
              </w:rPr>
              <w:t>Category / Category Value</w:t>
            </w:r>
          </w:p>
        </w:tc>
        <w:tc>
          <w:tcPr>
            <w:tcW w:type="dxa" w:w="3106"/>
            <w:shd w:fill="0099FF"/>
          </w:tcPr>
          <w:p>
            <w:pPr>
              <w:jc w:val="center"/>
            </w:pPr>
            <w:r>
              <w:rPr>
                <w:b/>
                <w:color w:val="FFFFFF"/>
              </w:rPr>
              <w:t>Count / Metric</w:t>
            </w:r>
          </w:p>
        </w:tc>
        <w:tc>
          <w:tcPr>
            <w:tcW w:type="dxa" w:w="3106"/>
            <w:shd w:fill="0099FF"/>
          </w:tcPr>
          <w:p>
            <w:pPr>
              <w:jc w:val="center"/>
            </w:pPr>
            <w:r>
              <w:rPr>
                <w:b/>
                <w:color w:val="FFFFFF"/>
              </w:rPr>
              <w:t>Percentage</w:t>
            </w:r>
          </w:p>
        </w:tc>
      </w:tr>
      <w:tr>
        <w:tc>
          <w:tcPr>
            <w:tcW w:type="dxa" w:w="3106"/>
          </w:tcPr>
          <w:p>
            <w:r>
              <w:t>Female</w:t>
            </w:r>
          </w:p>
        </w:tc>
        <w:tc>
          <w:tcPr>
            <w:tcW w:type="dxa" w:w="3106"/>
          </w:tcPr>
          <w:p>
            <w:pPr>
              <w:jc w:val="center"/>
            </w:pPr>
            <w:r>
              <w:t>5,075</w:t>
            </w:r>
          </w:p>
        </w:tc>
        <w:tc>
          <w:tcPr>
            <w:tcW w:type="dxa" w:w="3106"/>
          </w:tcPr>
          <w:p>
            <w:pPr>
              <w:jc w:val="center"/>
            </w:pPr>
            <w:r>
              <w:t>50.75%</w:t>
            </w:r>
          </w:p>
        </w:tc>
      </w:tr>
      <w:tr>
        <w:tc>
          <w:tcPr>
            <w:tcW w:type="dxa" w:w="3106"/>
          </w:tcPr>
          <w:p>
            <w:r>
              <w:t>Male</w:t>
            </w:r>
          </w:p>
        </w:tc>
        <w:tc>
          <w:tcPr>
            <w:tcW w:type="dxa" w:w="3106"/>
          </w:tcPr>
          <w:p>
            <w:pPr>
              <w:jc w:val="center"/>
            </w:pPr>
            <w:r>
              <w:t>4,925</w:t>
            </w:r>
          </w:p>
        </w:tc>
        <w:tc>
          <w:tcPr>
            <w:tcW w:type="dxa" w:w="3106"/>
          </w:tcPr>
          <w:p>
            <w:pPr>
              <w:jc w:val="center"/>
            </w:pPr>
            <w:r>
              <w:t>49.25%</w:t>
            </w:r>
          </w:p>
        </w:tc>
      </w:tr>
      <w:tr>
        <w:tc>
          <w:tcPr>
            <w:tcW w:type="dxa" w:w="3106"/>
          </w:tcPr>
          <w:p>
            <w:r>
              <w:rPr>
                <w:b/>
              </w:rPr>
              <w:t>Total</w:t>
            </w:r>
          </w:p>
        </w:tc>
        <w:tc>
          <w:tcPr>
            <w:tcW w:type="dxa" w:w="3106"/>
          </w:tcPr>
          <w:p>
            <w:pPr>
              <w:jc w:val="center"/>
            </w:pPr>
            <w:r>
              <w:rPr>
                <w:b/>
              </w:rPr>
              <w:t>10,000</w:t>
            </w:r>
          </w:p>
        </w:tc>
        <w:tc>
          <w:tcPr>
            <w:tcW w:type="dxa" w:w="3106"/>
          </w:tcPr>
          <w:p>
            <w:pPr>
              <w:jc w:val="center"/>
            </w:pPr>
            <w:r>
              <w:rPr>
                <w:b/>
              </w:rPr>
              <w:t>100.0%</w:t>
            </w:r>
          </w:p>
        </w:tc>
      </w:tr>
    </w:tbl>
    <w:p>
      <w:pPr>
        <w:spacing w:before="120" w:after="80"/>
        <w:jc w:val="center"/>
      </w:pPr>
      <w:r>
        <w:drawing>
          <wp:inline xmlns:a="http://schemas.openxmlformats.org/drawingml/2006/main" xmlns:pic="http://schemas.openxmlformats.org/drawingml/2006/picture">
            <wp:extent cx="3840480" cy="3379539"/>
            <wp:docPr id="12" name="Picture 12"/>
            <wp:cNvGraphicFramePr>
              <a:graphicFrameLocks noChangeAspect="1"/>
            </wp:cNvGraphicFramePr>
            <a:graphic>
              <a:graphicData uri="http://schemas.openxmlformats.org/drawingml/2006/picture">
                <pic:pic>
                  <pic:nvPicPr>
                    <pic:cNvPr id="0" name="chart_3.png"/>
                    <pic:cNvPicPr/>
                  </pic:nvPicPr>
                  <pic:blipFill>
                    <a:blip r:embed="rId20"/>
                    <a:stretch>
                      <a:fillRect/>
                    </a:stretch>
                  </pic:blipFill>
                  <pic:spPr>
                    <a:xfrm>
                      <a:off x="0" y="0"/>
                      <a:ext cx="3840480" cy="3379539"/>
                    </a:xfrm>
                    <a:prstGeom prst="rect"/>
                  </pic:spPr>
                </pic:pic>
              </a:graphicData>
            </a:graphic>
          </wp:inline>
        </w:drawing>
      </w:r>
    </w:p>
    <w:p>
      <w:pPr>
        <w:spacing w:line="276" w:lineRule="auto" w:after="240"/>
      </w:pPr>
      <w:r>
        <w:rPr>
          <w:b/>
        </w:rPr>
        <w:t>Analytical Interpretation:</w:t>
        <w:br/>
      </w:r>
      <w:r>
        <w:t>The dataset displays a near-equal gender balance with female patients constituting 50.75% and male patients 49.25% of total records.</w:t>
      </w:r>
    </w:p>
    <w:p>
      <w:pPr>
        <w:spacing w:before="160" w:after="80"/>
      </w:pPr>
      <w:r>
        <w:rPr>
          <w:b/>
        </w:rPr>
        <w:t>Indicator 4: Medical Condition Prevalence &amp; Clinical Diagnoses</w:t>
      </w:r>
    </w:p>
    <w:tbl>
      <w:tblPr>
        <w:tblW w:type="auto" w:w="0"/>
        <w:jc w:val="center"/>
        <w:tblLook w:firstColumn="1" w:firstRow="1" w:lastColumn="0" w:lastRow="0" w:noHBand="0" w:noVBand="1" w:val="04A0"/>
      </w:tblPr>
      <w:tblGrid>
        <w:gridCol w:w="3106"/>
        <w:gridCol w:w="3106"/>
        <w:gridCol w:w="3106"/>
      </w:tblGrid>
      <w:tr>
        <w:tc>
          <w:tcPr>
            <w:tcW w:type="dxa" w:w="3106"/>
            <w:shd w:fill="0099FF"/>
          </w:tcPr>
          <w:p>
            <w:pPr>
              <w:jc w:val="center"/>
            </w:pPr>
            <w:r>
              <w:rPr>
                <w:b/>
                <w:color w:val="FFFFFF"/>
              </w:rPr>
              <w:t>Category / Category Value</w:t>
            </w:r>
          </w:p>
        </w:tc>
        <w:tc>
          <w:tcPr>
            <w:tcW w:type="dxa" w:w="3106"/>
            <w:shd w:fill="0099FF"/>
          </w:tcPr>
          <w:p>
            <w:pPr>
              <w:jc w:val="center"/>
            </w:pPr>
            <w:r>
              <w:rPr>
                <w:b/>
                <w:color w:val="FFFFFF"/>
              </w:rPr>
              <w:t>Count / Metric</w:t>
            </w:r>
          </w:p>
        </w:tc>
        <w:tc>
          <w:tcPr>
            <w:tcW w:type="dxa" w:w="3106"/>
            <w:shd w:fill="0099FF"/>
          </w:tcPr>
          <w:p>
            <w:pPr>
              <w:jc w:val="center"/>
            </w:pPr>
            <w:r>
              <w:rPr>
                <w:b/>
                <w:color w:val="FFFFFF"/>
              </w:rPr>
              <w:t>Percentage</w:t>
            </w:r>
          </w:p>
        </w:tc>
      </w:tr>
      <w:tr>
        <w:tc>
          <w:tcPr>
            <w:tcW w:type="dxa" w:w="3106"/>
          </w:tcPr>
          <w:p>
            <w:r>
              <w:t>Diabetes</w:t>
            </w:r>
          </w:p>
        </w:tc>
        <w:tc>
          <w:tcPr>
            <w:tcW w:type="dxa" w:w="3106"/>
          </w:tcPr>
          <w:p>
            <w:pPr>
              <w:jc w:val="center"/>
            </w:pPr>
            <w:r>
              <w:t>1,680</w:t>
            </w:r>
          </w:p>
        </w:tc>
        <w:tc>
          <w:tcPr>
            <w:tcW w:type="dxa" w:w="3106"/>
          </w:tcPr>
          <w:p>
            <w:pPr>
              <w:jc w:val="center"/>
            </w:pPr>
            <w:r>
              <w:t>16.8%</w:t>
            </w:r>
          </w:p>
        </w:tc>
      </w:tr>
      <w:tr>
        <w:tc>
          <w:tcPr>
            <w:tcW w:type="dxa" w:w="3106"/>
          </w:tcPr>
          <w:p>
            <w:r>
              <w:t>Hypertension</w:t>
            </w:r>
          </w:p>
        </w:tc>
        <w:tc>
          <w:tcPr>
            <w:tcW w:type="dxa" w:w="3106"/>
          </w:tcPr>
          <w:p>
            <w:pPr>
              <w:jc w:val="center"/>
            </w:pPr>
            <w:r>
              <w:t>1,665</w:t>
            </w:r>
          </w:p>
        </w:tc>
        <w:tc>
          <w:tcPr>
            <w:tcW w:type="dxa" w:w="3106"/>
          </w:tcPr>
          <w:p>
            <w:pPr>
              <w:jc w:val="center"/>
            </w:pPr>
            <w:r>
              <w:t>16.65%</w:t>
            </w:r>
          </w:p>
        </w:tc>
      </w:tr>
      <w:tr>
        <w:tc>
          <w:tcPr>
            <w:tcW w:type="dxa" w:w="3106"/>
          </w:tcPr>
          <w:p>
            <w:r>
              <w:t>Asthma</w:t>
            </w:r>
          </w:p>
        </w:tc>
        <w:tc>
          <w:tcPr>
            <w:tcW w:type="dxa" w:w="3106"/>
          </w:tcPr>
          <w:p>
            <w:pPr>
              <w:jc w:val="center"/>
            </w:pPr>
            <w:r>
              <w:t>1,675</w:t>
            </w:r>
          </w:p>
        </w:tc>
        <w:tc>
          <w:tcPr>
            <w:tcW w:type="dxa" w:w="3106"/>
          </w:tcPr>
          <w:p>
            <w:pPr>
              <w:jc w:val="center"/>
            </w:pPr>
            <w:r>
              <w:t>16.75%</w:t>
            </w:r>
          </w:p>
        </w:tc>
      </w:tr>
      <w:tr>
        <w:tc>
          <w:tcPr>
            <w:tcW w:type="dxa" w:w="3106"/>
          </w:tcPr>
          <w:p>
            <w:r>
              <w:t>Obesity</w:t>
            </w:r>
          </w:p>
        </w:tc>
        <w:tc>
          <w:tcPr>
            <w:tcW w:type="dxa" w:w="3106"/>
          </w:tcPr>
          <w:p>
            <w:pPr>
              <w:jc w:val="center"/>
            </w:pPr>
            <w:r>
              <w:t>1,640</w:t>
            </w:r>
          </w:p>
        </w:tc>
        <w:tc>
          <w:tcPr>
            <w:tcW w:type="dxa" w:w="3106"/>
          </w:tcPr>
          <w:p>
            <w:pPr>
              <w:jc w:val="center"/>
            </w:pPr>
            <w:r>
              <w:t>16.4%</w:t>
            </w:r>
          </w:p>
        </w:tc>
      </w:tr>
      <w:tr>
        <w:tc>
          <w:tcPr>
            <w:tcW w:type="dxa" w:w="3106"/>
          </w:tcPr>
          <w:p>
            <w:r>
              <w:t>Arthritis</w:t>
            </w:r>
          </w:p>
        </w:tc>
        <w:tc>
          <w:tcPr>
            <w:tcW w:type="dxa" w:w="3106"/>
          </w:tcPr>
          <w:p>
            <w:pPr>
              <w:jc w:val="center"/>
            </w:pPr>
            <w:r>
              <w:t>1,660</w:t>
            </w:r>
          </w:p>
        </w:tc>
        <w:tc>
          <w:tcPr>
            <w:tcW w:type="dxa" w:w="3106"/>
          </w:tcPr>
          <w:p>
            <w:pPr>
              <w:jc w:val="center"/>
            </w:pPr>
            <w:r>
              <w:t>16.6%</w:t>
            </w:r>
          </w:p>
        </w:tc>
      </w:tr>
      <w:tr>
        <w:tc>
          <w:tcPr>
            <w:tcW w:type="dxa" w:w="3106"/>
          </w:tcPr>
          <w:p>
            <w:r>
              <w:t>Cancer</w:t>
            </w:r>
          </w:p>
        </w:tc>
        <w:tc>
          <w:tcPr>
            <w:tcW w:type="dxa" w:w="3106"/>
          </w:tcPr>
          <w:p>
            <w:pPr>
              <w:jc w:val="center"/>
            </w:pPr>
            <w:r>
              <w:t>1,680</w:t>
            </w:r>
          </w:p>
        </w:tc>
        <w:tc>
          <w:tcPr>
            <w:tcW w:type="dxa" w:w="3106"/>
          </w:tcPr>
          <w:p>
            <w:pPr>
              <w:jc w:val="center"/>
            </w:pPr>
            <w:r>
              <w:t>16.8%</w:t>
            </w:r>
          </w:p>
        </w:tc>
      </w:tr>
      <w:tr>
        <w:tc>
          <w:tcPr>
            <w:tcW w:type="dxa" w:w="3106"/>
          </w:tcPr>
          <w:p>
            <w:r>
              <w:rPr>
                <w:b/>
              </w:rPr>
              <w:t>Total</w:t>
            </w:r>
          </w:p>
        </w:tc>
        <w:tc>
          <w:tcPr>
            <w:tcW w:type="dxa" w:w="3106"/>
          </w:tcPr>
          <w:p>
            <w:pPr>
              <w:jc w:val="center"/>
            </w:pPr>
            <w:r>
              <w:rPr>
                <w:b/>
              </w:rPr>
              <w:t>10,000</w:t>
            </w:r>
          </w:p>
        </w:tc>
        <w:tc>
          <w:tcPr>
            <w:tcW w:type="dxa" w:w="3106"/>
          </w:tcPr>
          <w:p>
            <w:pPr>
              <w:jc w:val="center"/>
            </w:pPr>
            <w:r>
              <w:rPr>
                <w:b/>
              </w:rPr>
              <w:t>100.0%</w:t>
            </w:r>
          </w:p>
        </w:tc>
      </w:tr>
    </w:tbl>
    <w:p>
      <w:pPr>
        <w:spacing w:before="120" w:after="80"/>
        <w:jc w:val="center"/>
      </w:pPr>
      <w:r>
        <w:drawing>
          <wp:inline xmlns:a="http://schemas.openxmlformats.org/drawingml/2006/main" xmlns:pic="http://schemas.openxmlformats.org/drawingml/2006/picture">
            <wp:extent cx="3840480" cy="3394353"/>
            <wp:docPr id="13" name="Picture 13"/>
            <wp:cNvGraphicFramePr>
              <a:graphicFrameLocks noChangeAspect="1"/>
            </wp:cNvGraphicFramePr>
            <a:graphic>
              <a:graphicData uri="http://schemas.openxmlformats.org/drawingml/2006/picture">
                <pic:pic>
                  <pic:nvPicPr>
                    <pic:cNvPr id="0" name="chart_4.png"/>
                    <pic:cNvPicPr/>
                  </pic:nvPicPr>
                  <pic:blipFill>
                    <a:blip r:embed="rId21"/>
                    <a:stretch>
                      <a:fillRect/>
                    </a:stretch>
                  </pic:blipFill>
                  <pic:spPr>
                    <a:xfrm>
                      <a:off x="0" y="0"/>
                      <a:ext cx="3840480" cy="3394353"/>
                    </a:xfrm>
                    <a:prstGeom prst="rect"/>
                  </pic:spPr>
                </pic:pic>
              </a:graphicData>
            </a:graphic>
          </wp:inline>
        </w:drawing>
      </w:r>
    </w:p>
    <w:p>
      <w:pPr>
        <w:spacing w:line="276" w:lineRule="auto" w:after="240"/>
      </w:pPr>
      <w:r>
        <w:rPr>
          <w:b/>
        </w:rPr>
        <w:t>Analytical Interpretation:</w:t>
        <w:br/>
      </w:r>
      <w:r>
        <w:t>Diagnoses are uniformly distributed across six major condition categories, each representing ~16.4% to 16.8% of cases.</w:t>
      </w:r>
    </w:p>
    <w:p>
      <w:pPr>
        <w:spacing w:before="160" w:after="80"/>
      </w:pPr>
      <w:r>
        <w:rPr>
          <w:b/>
        </w:rPr>
        <w:t>Indicator 5: Total Revenue &amp; Billing Distribution ($255.4M Total)</w:t>
      </w:r>
    </w:p>
    <w:tbl>
      <w:tblPr>
        <w:tblW w:type="auto" w:w="0"/>
        <w:jc w:val="center"/>
        <w:tblLook w:firstColumn="1" w:firstRow="1" w:lastColumn="0" w:lastRow="0" w:noHBand="0" w:noVBand="1" w:val="04A0"/>
      </w:tblPr>
      <w:tblGrid>
        <w:gridCol w:w="3106"/>
        <w:gridCol w:w="3106"/>
        <w:gridCol w:w="3106"/>
      </w:tblGrid>
      <w:tr>
        <w:tc>
          <w:tcPr>
            <w:tcW w:type="dxa" w:w="3106"/>
            <w:shd w:fill="0099FF"/>
          </w:tcPr>
          <w:p>
            <w:pPr>
              <w:jc w:val="center"/>
            </w:pPr>
            <w:r>
              <w:rPr>
                <w:b/>
                <w:color w:val="FFFFFF"/>
              </w:rPr>
              <w:t>Category / Category Value</w:t>
            </w:r>
          </w:p>
        </w:tc>
        <w:tc>
          <w:tcPr>
            <w:tcW w:type="dxa" w:w="3106"/>
            <w:shd w:fill="0099FF"/>
          </w:tcPr>
          <w:p>
            <w:pPr>
              <w:jc w:val="center"/>
            </w:pPr>
            <w:r>
              <w:rPr>
                <w:b/>
                <w:color w:val="FFFFFF"/>
              </w:rPr>
              <w:t>Count / Metric</w:t>
            </w:r>
          </w:p>
        </w:tc>
        <w:tc>
          <w:tcPr>
            <w:tcW w:type="dxa" w:w="3106"/>
            <w:shd w:fill="0099FF"/>
          </w:tcPr>
          <w:p>
            <w:pPr>
              <w:jc w:val="center"/>
            </w:pPr>
            <w:r>
              <w:rPr>
                <w:b/>
                <w:color w:val="FFFFFF"/>
              </w:rPr>
              <w:t>Percentage</w:t>
            </w:r>
          </w:p>
        </w:tc>
      </w:tr>
      <w:tr>
        <w:tc>
          <w:tcPr>
            <w:tcW w:type="dxa" w:w="3106"/>
          </w:tcPr>
          <w:p>
            <w:r>
              <w:t>Under $10,000</w:t>
            </w:r>
          </w:p>
        </w:tc>
        <w:tc>
          <w:tcPr>
            <w:tcW w:type="dxa" w:w="3106"/>
          </w:tcPr>
          <w:p>
            <w:pPr>
              <w:jc w:val="center"/>
            </w:pPr>
            <w:r>
              <w:t>1,950</w:t>
            </w:r>
          </w:p>
        </w:tc>
        <w:tc>
          <w:tcPr>
            <w:tcW w:type="dxa" w:w="3106"/>
          </w:tcPr>
          <w:p>
            <w:pPr>
              <w:jc w:val="center"/>
            </w:pPr>
            <w:r>
              <w:t>19.5%</w:t>
            </w:r>
          </w:p>
        </w:tc>
      </w:tr>
      <w:tr>
        <w:tc>
          <w:tcPr>
            <w:tcW w:type="dxa" w:w="3106"/>
          </w:tcPr>
          <w:p>
            <w:r>
              <w:t>$10,000 - $25,000</w:t>
            </w:r>
          </w:p>
        </w:tc>
        <w:tc>
          <w:tcPr>
            <w:tcW w:type="dxa" w:w="3106"/>
          </w:tcPr>
          <w:p>
            <w:pPr>
              <w:jc w:val="center"/>
            </w:pPr>
            <w:r>
              <w:t>3,100</w:t>
            </w:r>
          </w:p>
        </w:tc>
        <w:tc>
          <w:tcPr>
            <w:tcW w:type="dxa" w:w="3106"/>
          </w:tcPr>
          <w:p>
            <w:pPr>
              <w:jc w:val="center"/>
            </w:pPr>
            <w:r>
              <w:t>31.0%</w:t>
            </w:r>
          </w:p>
        </w:tc>
      </w:tr>
      <w:tr>
        <w:tc>
          <w:tcPr>
            <w:tcW w:type="dxa" w:w="3106"/>
          </w:tcPr>
          <w:p>
            <w:r>
              <w:t>$25,000 - $40,000</w:t>
            </w:r>
          </w:p>
        </w:tc>
        <w:tc>
          <w:tcPr>
            <w:tcW w:type="dxa" w:w="3106"/>
          </w:tcPr>
          <w:p>
            <w:pPr>
              <w:jc w:val="center"/>
            </w:pPr>
            <w:r>
              <w:t>3,120</w:t>
            </w:r>
          </w:p>
        </w:tc>
        <w:tc>
          <w:tcPr>
            <w:tcW w:type="dxa" w:w="3106"/>
          </w:tcPr>
          <w:p>
            <w:pPr>
              <w:jc w:val="center"/>
            </w:pPr>
            <w:r>
              <w:t>31.2%</w:t>
            </w:r>
          </w:p>
        </w:tc>
      </w:tr>
      <w:tr>
        <w:tc>
          <w:tcPr>
            <w:tcW w:type="dxa" w:w="3106"/>
          </w:tcPr>
          <w:p>
            <w:r>
              <w:t>Over $40,000</w:t>
            </w:r>
          </w:p>
        </w:tc>
        <w:tc>
          <w:tcPr>
            <w:tcW w:type="dxa" w:w="3106"/>
          </w:tcPr>
          <w:p>
            <w:pPr>
              <w:jc w:val="center"/>
            </w:pPr>
            <w:r>
              <w:t>1,830</w:t>
            </w:r>
          </w:p>
        </w:tc>
        <w:tc>
          <w:tcPr>
            <w:tcW w:type="dxa" w:w="3106"/>
          </w:tcPr>
          <w:p>
            <w:pPr>
              <w:jc w:val="center"/>
            </w:pPr>
            <w:r>
              <w:t>18.3%</w:t>
            </w:r>
          </w:p>
        </w:tc>
      </w:tr>
      <w:tr>
        <w:tc>
          <w:tcPr>
            <w:tcW w:type="dxa" w:w="3106"/>
          </w:tcPr>
          <w:p>
            <w:r>
              <w:rPr>
                <w:b/>
              </w:rPr>
              <w:t>Total</w:t>
            </w:r>
          </w:p>
        </w:tc>
        <w:tc>
          <w:tcPr>
            <w:tcW w:type="dxa" w:w="3106"/>
          </w:tcPr>
          <w:p>
            <w:pPr>
              <w:jc w:val="center"/>
            </w:pPr>
            <w:r>
              <w:rPr>
                <w:b/>
              </w:rPr>
              <w:t>10,000</w:t>
            </w:r>
          </w:p>
        </w:tc>
        <w:tc>
          <w:tcPr>
            <w:tcW w:type="dxa" w:w="3106"/>
          </w:tcPr>
          <w:p>
            <w:pPr>
              <w:jc w:val="center"/>
            </w:pPr>
            <w:r>
              <w:rPr>
                <w:b/>
              </w:rPr>
              <w:t>100.0%</w:t>
            </w:r>
          </w:p>
        </w:tc>
      </w:tr>
    </w:tbl>
    <w:p>
      <w:pPr>
        <w:spacing w:before="120" w:after="80"/>
        <w:jc w:val="center"/>
      </w:pPr>
      <w:r>
        <w:drawing>
          <wp:inline xmlns:a="http://schemas.openxmlformats.org/drawingml/2006/main" xmlns:pic="http://schemas.openxmlformats.org/drawingml/2006/picture">
            <wp:extent cx="3840480" cy="3394353"/>
            <wp:docPr id="14" name="Picture 14"/>
            <wp:cNvGraphicFramePr>
              <a:graphicFrameLocks noChangeAspect="1"/>
            </wp:cNvGraphicFramePr>
            <a:graphic>
              <a:graphicData uri="http://schemas.openxmlformats.org/drawingml/2006/picture">
                <pic:pic>
                  <pic:nvPicPr>
                    <pic:cNvPr id="0" name="chart_5.png"/>
                    <pic:cNvPicPr/>
                  </pic:nvPicPr>
                  <pic:blipFill>
                    <a:blip r:embed="rId22"/>
                    <a:stretch>
                      <a:fillRect/>
                    </a:stretch>
                  </pic:blipFill>
                  <pic:spPr>
                    <a:xfrm>
                      <a:off x="0" y="0"/>
                      <a:ext cx="3840480" cy="3394353"/>
                    </a:xfrm>
                    <a:prstGeom prst="rect"/>
                  </pic:spPr>
                </pic:pic>
              </a:graphicData>
            </a:graphic>
          </wp:inline>
        </w:drawing>
      </w:r>
    </w:p>
    <w:p>
      <w:pPr>
        <w:spacing w:line="276" w:lineRule="auto" w:after="240"/>
      </w:pPr>
      <w:r>
        <w:rPr>
          <w:b/>
        </w:rPr>
        <w:t>Analytical Interpretation:</w:t>
        <w:br/>
      </w:r>
      <w:r>
        <w:t>Average billing amount per admission is $25,540, generating $255.4M cumulative billing. High-cost outlier cases (over $40,000) account for 18.3% of total admissions.</w:t>
      </w:r>
    </w:p>
    <w:p>
      <w:pPr>
        <w:spacing w:before="160" w:after="80"/>
      </w:pPr>
      <w:r>
        <w:rPr>
          <w:b/>
        </w:rPr>
        <w:t>Indicator 6: Average Length of Stay (LOS) across Inpatient Departments</w:t>
      </w:r>
    </w:p>
    <w:tbl>
      <w:tblPr>
        <w:tblW w:type="auto" w:w="0"/>
        <w:jc w:val="center"/>
        <w:tblLook w:firstColumn="1" w:firstRow="1" w:lastColumn="0" w:lastRow="0" w:noHBand="0" w:noVBand="1" w:val="04A0"/>
      </w:tblPr>
      <w:tblGrid>
        <w:gridCol w:w="3106"/>
        <w:gridCol w:w="3106"/>
        <w:gridCol w:w="3106"/>
      </w:tblGrid>
      <w:tr>
        <w:tc>
          <w:tcPr>
            <w:tcW w:type="dxa" w:w="3106"/>
            <w:shd w:fill="0099FF"/>
          </w:tcPr>
          <w:p>
            <w:pPr>
              <w:jc w:val="center"/>
            </w:pPr>
            <w:r>
              <w:rPr>
                <w:b/>
                <w:color w:val="FFFFFF"/>
              </w:rPr>
              <w:t>Category / Category Value</w:t>
            </w:r>
          </w:p>
        </w:tc>
        <w:tc>
          <w:tcPr>
            <w:tcW w:type="dxa" w:w="3106"/>
            <w:shd w:fill="0099FF"/>
          </w:tcPr>
          <w:p>
            <w:pPr>
              <w:jc w:val="center"/>
            </w:pPr>
            <w:r>
              <w:rPr>
                <w:b/>
                <w:color w:val="FFFFFF"/>
              </w:rPr>
              <w:t>Count / Metric</w:t>
            </w:r>
          </w:p>
        </w:tc>
        <w:tc>
          <w:tcPr>
            <w:tcW w:type="dxa" w:w="3106"/>
            <w:shd w:fill="0099FF"/>
          </w:tcPr>
          <w:p>
            <w:pPr>
              <w:jc w:val="center"/>
            </w:pPr>
            <w:r>
              <w:rPr>
                <w:b/>
                <w:color w:val="FFFFFF"/>
              </w:rPr>
              <w:t>Percentage</w:t>
            </w:r>
          </w:p>
        </w:tc>
      </w:tr>
      <w:tr>
        <w:tc>
          <w:tcPr>
            <w:tcW w:type="dxa" w:w="3106"/>
          </w:tcPr>
          <w:p>
            <w:r>
              <w:t>1-7 Days</w:t>
            </w:r>
          </w:p>
        </w:tc>
        <w:tc>
          <w:tcPr>
            <w:tcW w:type="dxa" w:w="3106"/>
          </w:tcPr>
          <w:p>
            <w:pPr>
              <w:jc w:val="center"/>
            </w:pPr>
            <w:r>
              <w:t>2,350</w:t>
            </w:r>
          </w:p>
        </w:tc>
        <w:tc>
          <w:tcPr>
            <w:tcW w:type="dxa" w:w="3106"/>
          </w:tcPr>
          <w:p>
            <w:pPr>
              <w:jc w:val="center"/>
            </w:pPr>
            <w:r>
              <w:t>23.5%</w:t>
            </w:r>
          </w:p>
        </w:tc>
      </w:tr>
      <w:tr>
        <w:tc>
          <w:tcPr>
            <w:tcW w:type="dxa" w:w="3106"/>
          </w:tcPr>
          <w:p>
            <w:r>
              <w:t>8-15 Days</w:t>
            </w:r>
          </w:p>
        </w:tc>
        <w:tc>
          <w:tcPr>
            <w:tcW w:type="dxa" w:w="3106"/>
          </w:tcPr>
          <w:p>
            <w:pPr>
              <w:jc w:val="center"/>
            </w:pPr>
            <w:r>
              <w:t>2,650</w:t>
            </w:r>
          </w:p>
        </w:tc>
        <w:tc>
          <w:tcPr>
            <w:tcW w:type="dxa" w:w="3106"/>
          </w:tcPr>
          <w:p>
            <w:pPr>
              <w:jc w:val="center"/>
            </w:pPr>
            <w:r>
              <w:t>26.5%</w:t>
            </w:r>
          </w:p>
        </w:tc>
      </w:tr>
      <w:tr>
        <w:tc>
          <w:tcPr>
            <w:tcW w:type="dxa" w:w="3106"/>
          </w:tcPr>
          <w:p>
            <w:r>
              <w:t>16-22 Days</w:t>
            </w:r>
          </w:p>
        </w:tc>
        <w:tc>
          <w:tcPr>
            <w:tcW w:type="dxa" w:w="3106"/>
          </w:tcPr>
          <w:p>
            <w:pPr>
              <w:jc w:val="center"/>
            </w:pPr>
            <w:r>
              <w:t>2,580</w:t>
            </w:r>
          </w:p>
        </w:tc>
        <w:tc>
          <w:tcPr>
            <w:tcW w:type="dxa" w:w="3106"/>
          </w:tcPr>
          <w:p>
            <w:pPr>
              <w:jc w:val="center"/>
            </w:pPr>
            <w:r>
              <w:t>25.8%</w:t>
            </w:r>
          </w:p>
        </w:tc>
      </w:tr>
      <w:tr>
        <w:tc>
          <w:tcPr>
            <w:tcW w:type="dxa" w:w="3106"/>
          </w:tcPr>
          <w:p>
            <w:r>
              <w:t>23-30 Days</w:t>
            </w:r>
          </w:p>
        </w:tc>
        <w:tc>
          <w:tcPr>
            <w:tcW w:type="dxa" w:w="3106"/>
          </w:tcPr>
          <w:p>
            <w:pPr>
              <w:jc w:val="center"/>
            </w:pPr>
            <w:r>
              <w:t>2,420</w:t>
            </w:r>
          </w:p>
        </w:tc>
        <w:tc>
          <w:tcPr>
            <w:tcW w:type="dxa" w:w="3106"/>
          </w:tcPr>
          <w:p>
            <w:pPr>
              <w:jc w:val="center"/>
            </w:pPr>
            <w:r>
              <w:t>24.2%</w:t>
            </w:r>
          </w:p>
        </w:tc>
      </w:tr>
      <w:tr>
        <w:tc>
          <w:tcPr>
            <w:tcW w:type="dxa" w:w="3106"/>
          </w:tcPr>
          <w:p>
            <w:r>
              <w:rPr>
                <w:b/>
              </w:rPr>
              <w:t>Total</w:t>
            </w:r>
          </w:p>
        </w:tc>
        <w:tc>
          <w:tcPr>
            <w:tcW w:type="dxa" w:w="3106"/>
          </w:tcPr>
          <w:p>
            <w:pPr>
              <w:jc w:val="center"/>
            </w:pPr>
            <w:r>
              <w:rPr>
                <w:b/>
              </w:rPr>
              <w:t>10,000</w:t>
            </w:r>
          </w:p>
        </w:tc>
        <w:tc>
          <w:tcPr>
            <w:tcW w:type="dxa" w:w="3106"/>
          </w:tcPr>
          <w:p>
            <w:pPr>
              <w:jc w:val="center"/>
            </w:pPr>
            <w:r>
              <w:rPr>
                <w:b/>
              </w:rPr>
              <w:t>100.0%</w:t>
            </w:r>
          </w:p>
        </w:tc>
      </w:tr>
    </w:tbl>
    <w:p>
      <w:pPr>
        <w:spacing w:before="120" w:after="80"/>
        <w:jc w:val="center"/>
      </w:pPr>
      <w:r>
        <w:drawing>
          <wp:inline xmlns:a="http://schemas.openxmlformats.org/drawingml/2006/main" xmlns:pic="http://schemas.openxmlformats.org/drawingml/2006/picture">
            <wp:extent cx="3840480" cy="3100448"/>
            <wp:docPr id="15" name="Picture 15"/>
            <wp:cNvGraphicFramePr>
              <a:graphicFrameLocks noChangeAspect="1"/>
            </wp:cNvGraphicFramePr>
            <a:graphic>
              <a:graphicData uri="http://schemas.openxmlformats.org/drawingml/2006/picture">
                <pic:pic>
                  <pic:nvPicPr>
                    <pic:cNvPr id="0" name="chart_6.png"/>
                    <pic:cNvPicPr/>
                  </pic:nvPicPr>
                  <pic:blipFill>
                    <a:blip r:embed="rId23"/>
                    <a:stretch>
                      <a:fillRect/>
                    </a:stretch>
                  </pic:blipFill>
                  <pic:spPr>
                    <a:xfrm>
                      <a:off x="0" y="0"/>
                      <a:ext cx="3840480" cy="3100448"/>
                    </a:xfrm>
                    <a:prstGeom prst="rect"/>
                  </pic:spPr>
                </pic:pic>
              </a:graphicData>
            </a:graphic>
          </wp:inline>
        </w:drawing>
      </w:r>
    </w:p>
    <w:p>
      <w:pPr>
        <w:spacing w:line="276" w:lineRule="auto" w:after="240"/>
      </w:pPr>
      <w:r>
        <w:rPr>
          <w:b/>
        </w:rPr>
        <w:t>Analytical Interpretation:</w:t>
        <w:br/>
      </w:r>
      <w:r>
        <w:t>Average Length of Stay is 15.5 days across all conditions, with 50.0% of admissions requiring long-term care exceeding 15 days.</w:t>
      </w:r>
    </w:p>
    <w:p>
      <w:pPr>
        <w:spacing w:before="160" w:after="80"/>
      </w:pPr>
      <w:r>
        <w:rPr>
          <w:b/>
        </w:rPr>
        <w:t>Indicator 7: Doctor Workload &amp; Clinical Care Assignment Density</w:t>
      </w:r>
    </w:p>
    <w:tbl>
      <w:tblPr>
        <w:tblW w:type="auto" w:w="0"/>
        <w:jc w:val="center"/>
        <w:tblLook w:firstColumn="1" w:firstRow="1" w:lastColumn="0" w:lastRow="0" w:noHBand="0" w:noVBand="1" w:val="04A0"/>
      </w:tblPr>
      <w:tblGrid>
        <w:gridCol w:w="3106"/>
        <w:gridCol w:w="3106"/>
        <w:gridCol w:w="3106"/>
      </w:tblGrid>
      <w:tr>
        <w:tc>
          <w:tcPr>
            <w:tcW w:type="dxa" w:w="3106"/>
            <w:shd w:fill="0099FF"/>
          </w:tcPr>
          <w:p>
            <w:pPr>
              <w:jc w:val="center"/>
            </w:pPr>
            <w:r>
              <w:rPr>
                <w:b/>
                <w:color w:val="FFFFFF"/>
              </w:rPr>
              <w:t>Category / Category Value</w:t>
            </w:r>
          </w:p>
        </w:tc>
        <w:tc>
          <w:tcPr>
            <w:tcW w:type="dxa" w:w="3106"/>
            <w:shd w:fill="0099FF"/>
          </w:tcPr>
          <w:p>
            <w:pPr>
              <w:jc w:val="center"/>
            </w:pPr>
            <w:r>
              <w:rPr>
                <w:b/>
                <w:color w:val="FFFFFF"/>
              </w:rPr>
              <w:t>Count / Metric</w:t>
            </w:r>
          </w:p>
        </w:tc>
        <w:tc>
          <w:tcPr>
            <w:tcW w:type="dxa" w:w="3106"/>
            <w:shd w:fill="0099FF"/>
          </w:tcPr>
          <w:p>
            <w:pPr>
              <w:jc w:val="center"/>
            </w:pPr>
            <w:r>
              <w:rPr>
                <w:b/>
                <w:color w:val="FFFFFF"/>
              </w:rPr>
              <w:t>Percentage</w:t>
            </w:r>
          </w:p>
        </w:tc>
      </w:tr>
      <w:tr>
        <w:tc>
          <w:tcPr>
            <w:tcW w:type="dxa" w:w="3106"/>
          </w:tcPr>
          <w:p>
            <w:r>
              <w:t>High Volume (&gt;50 Patients)</w:t>
            </w:r>
          </w:p>
        </w:tc>
        <w:tc>
          <w:tcPr>
            <w:tcW w:type="dxa" w:w="3106"/>
          </w:tcPr>
          <w:p>
            <w:pPr>
              <w:jc w:val="center"/>
            </w:pPr>
            <w:r>
              <w:t>38</w:t>
            </w:r>
          </w:p>
        </w:tc>
        <w:tc>
          <w:tcPr>
            <w:tcW w:type="dxa" w:w="3106"/>
          </w:tcPr>
          <w:p>
            <w:pPr>
              <w:jc w:val="center"/>
            </w:pPr>
            <w:r>
              <w:t>19.0%</w:t>
            </w:r>
          </w:p>
        </w:tc>
      </w:tr>
      <w:tr>
        <w:tc>
          <w:tcPr>
            <w:tcW w:type="dxa" w:w="3106"/>
          </w:tcPr>
          <w:p>
            <w:r>
              <w:t>Moderate Volume (25-50 Patients)</w:t>
            </w:r>
          </w:p>
        </w:tc>
        <w:tc>
          <w:tcPr>
            <w:tcW w:type="dxa" w:w="3106"/>
          </w:tcPr>
          <w:p>
            <w:pPr>
              <w:jc w:val="center"/>
            </w:pPr>
            <w:r>
              <w:t>112</w:t>
            </w:r>
          </w:p>
        </w:tc>
        <w:tc>
          <w:tcPr>
            <w:tcW w:type="dxa" w:w="3106"/>
          </w:tcPr>
          <w:p>
            <w:pPr>
              <w:jc w:val="center"/>
            </w:pPr>
            <w:r>
              <w:t>56.0%</w:t>
            </w:r>
          </w:p>
        </w:tc>
      </w:tr>
      <w:tr>
        <w:tc>
          <w:tcPr>
            <w:tcW w:type="dxa" w:w="3106"/>
          </w:tcPr>
          <w:p>
            <w:r>
              <w:t>Standard Volume (&lt;25 Patients)</w:t>
            </w:r>
          </w:p>
        </w:tc>
        <w:tc>
          <w:tcPr>
            <w:tcW w:type="dxa" w:w="3106"/>
          </w:tcPr>
          <w:p>
            <w:pPr>
              <w:jc w:val="center"/>
            </w:pPr>
            <w:r>
              <w:t>50</w:t>
            </w:r>
          </w:p>
        </w:tc>
        <w:tc>
          <w:tcPr>
            <w:tcW w:type="dxa" w:w="3106"/>
          </w:tcPr>
          <w:p>
            <w:pPr>
              <w:jc w:val="center"/>
            </w:pPr>
            <w:r>
              <w:t>25.0%</w:t>
            </w:r>
          </w:p>
        </w:tc>
      </w:tr>
      <w:tr>
        <w:tc>
          <w:tcPr>
            <w:tcW w:type="dxa" w:w="3106"/>
          </w:tcPr>
          <w:p>
            <w:r>
              <w:rPr>
                <w:b/>
              </w:rPr>
              <w:t>Total</w:t>
            </w:r>
          </w:p>
        </w:tc>
        <w:tc>
          <w:tcPr>
            <w:tcW w:type="dxa" w:w="3106"/>
          </w:tcPr>
          <w:p>
            <w:pPr>
              <w:jc w:val="center"/>
            </w:pPr>
            <w:r>
              <w:rPr>
                <w:b/>
              </w:rPr>
              <w:t>200</w:t>
            </w:r>
          </w:p>
        </w:tc>
        <w:tc>
          <w:tcPr>
            <w:tcW w:type="dxa" w:w="3106"/>
          </w:tcPr>
          <w:p>
            <w:pPr>
              <w:jc w:val="center"/>
            </w:pPr>
            <w:r>
              <w:rPr>
                <w:b/>
              </w:rPr>
              <w:t>100.0%</w:t>
            </w:r>
          </w:p>
        </w:tc>
      </w:tr>
    </w:tbl>
    <w:p>
      <w:pPr>
        <w:spacing w:before="120" w:after="80"/>
        <w:jc w:val="center"/>
      </w:pPr>
      <w:r>
        <w:drawing>
          <wp:inline xmlns:a="http://schemas.openxmlformats.org/drawingml/2006/main" xmlns:pic="http://schemas.openxmlformats.org/drawingml/2006/picture">
            <wp:extent cx="3840480" cy="3394353"/>
            <wp:docPr id="16" name="Picture 16"/>
            <wp:cNvGraphicFramePr>
              <a:graphicFrameLocks noChangeAspect="1"/>
            </wp:cNvGraphicFramePr>
            <a:graphic>
              <a:graphicData uri="http://schemas.openxmlformats.org/drawingml/2006/picture">
                <pic:pic>
                  <pic:nvPicPr>
                    <pic:cNvPr id="0" name="chart_7.png"/>
                    <pic:cNvPicPr/>
                  </pic:nvPicPr>
                  <pic:blipFill>
                    <a:blip r:embed="rId24"/>
                    <a:stretch>
                      <a:fillRect/>
                    </a:stretch>
                  </pic:blipFill>
                  <pic:spPr>
                    <a:xfrm>
                      <a:off x="0" y="0"/>
                      <a:ext cx="3840480" cy="3394353"/>
                    </a:xfrm>
                    <a:prstGeom prst="rect"/>
                  </pic:spPr>
                </pic:pic>
              </a:graphicData>
            </a:graphic>
          </wp:inline>
        </w:drawing>
      </w:r>
    </w:p>
    <w:p>
      <w:pPr>
        <w:spacing w:line="276" w:lineRule="auto" w:after="240"/>
      </w:pPr>
      <w:r>
        <w:rPr>
          <w:b/>
        </w:rPr>
        <w:t>Analytical Interpretation:</w:t>
        <w:br/>
      </w:r>
      <w:r>
        <w:t>200 unique attending physicians manage the 10,000 patient cohort, with average workload density of 50 patients per physician.</w:t>
      </w:r>
    </w:p>
    <w:p>
      <w:pPr>
        <w:spacing w:before="160" w:after="80"/>
      </w:pPr>
      <w:r>
        <w:rPr>
          <w:b/>
        </w:rPr>
        <w:t>Indicator 8: Admission Types Mix &amp; Hospital Room Occupancy</w:t>
      </w:r>
    </w:p>
    <w:tbl>
      <w:tblPr>
        <w:tblW w:type="auto" w:w="0"/>
        <w:jc w:val="center"/>
        <w:tblLook w:firstColumn="1" w:firstRow="1" w:lastColumn="0" w:lastRow="0" w:noHBand="0" w:noVBand="1" w:val="04A0"/>
      </w:tblPr>
      <w:tblGrid>
        <w:gridCol w:w="3106"/>
        <w:gridCol w:w="3106"/>
        <w:gridCol w:w="3106"/>
      </w:tblGrid>
      <w:tr>
        <w:tc>
          <w:tcPr>
            <w:tcW w:type="dxa" w:w="3106"/>
            <w:shd w:fill="0099FF"/>
          </w:tcPr>
          <w:p>
            <w:pPr>
              <w:jc w:val="center"/>
            </w:pPr>
            <w:r>
              <w:rPr>
                <w:b/>
                <w:color w:val="FFFFFF"/>
              </w:rPr>
              <w:t>Category / Category Value</w:t>
            </w:r>
          </w:p>
        </w:tc>
        <w:tc>
          <w:tcPr>
            <w:tcW w:type="dxa" w:w="3106"/>
            <w:shd w:fill="0099FF"/>
          </w:tcPr>
          <w:p>
            <w:pPr>
              <w:jc w:val="center"/>
            </w:pPr>
            <w:r>
              <w:rPr>
                <w:b/>
                <w:color w:val="FFFFFF"/>
              </w:rPr>
              <w:t>Count / Metric</w:t>
            </w:r>
          </w:p>
        </w:tc>
        <w:tc>
          <w:tcPr>
            <w:tcW w:type="dxa" w:w="3106"/>
            <w:shd w:fill="0099FF"/>
          </w:tcPr>
          <w:p>
            <w:pPr>
              <w:jc w:val="center"/>
            </w:pPr>
            <w:r>
              <w:rPr>
                <w:b/>
                <w:color w:val="FFFFFF"/>
              </w:rPr>
              <w:t>Percentage</w:t>
            </w:r>
          </w:p>
        </w:tc>
      </w:tr>
      <w:tr>
        <w:tc>
          <w:tcPr>
            <w:tcW w:type="dxa" w:w="3106"/>
          </w:tcPr>
          <w:p>
            <w:r>
              <w:t>Elective</w:t>
            </w:r>
          </w:p>
        </w:tc>
        <w:tc>
          <w:tcPr>
            <w:tcW w:type="dxa" w:w="3106"/>
          </w:tcPr>
          <w:p>
            <w:pPr>
              <w:jc w:val="center"/>
            </w:pPr>
            <w:r>
              <w:t>5,000</w:t>
            </w:r>
          </w:p>
        </w:tc>
        <w:tc>
          <w:tcPr>
            <w:tcW w:type="dxa" w:w="3106"/>
          </w:tcPr>
          <w:p>
            <w:pPr>
              <w:jc w:val="center"/>
            </w:pPr>
            <w:r>
              <w:t>50.0%</w:t>
            </w:r>
          </w:p>
        </w:tc>
      </w:tr>
      <w:tr>
        <w:tc>
          <w:tcPr>
            <w:tcW w:type="dxa" w:w="3106"/>
          </w:tcPr>
          <w:p>
            <w:r>
              <w:t>Emergency</w:t>
            </w:r>
          </w:p>
        </w:tc>
        <w:tc>
          <w:tcPr>
            <w:tcW w:type="dxa" w:w="3106"/>
          </w:tcPr>
          <w:p>
            <w:pPr>
              <w:jc w:val="center"/>
            </w:pPr>
            <w:r>
              <w:t>3,000</w:t>
            </w:r>
          </w:p>
        </w:tc>
        <w:tc>
          <w:tcPr>
            <w:tcW w:type="dxa" w:w="3106"/>
          </w:tcPr>
          <w:p>
            <w:pPr>
              <w:jc w:val="center"/>
            </w:pPr>
            <w:r>
              <w:t>30.0%</w:t>
            </w:r>
          </w:p>
        </w:tc>
      </w:tr>
      <w:tr>
        <w:tc>
          <w:tcPr>
            <w:tcW w:type="dxa" w:w="3106"/>
          </w:tcPr>
          <w:p>
            <w:r>
              <w:t>Urgent</w:t>
            </w:r>
          </w:p>
        </w:tc>
        <w:tc>
          <w:tcPr>
            <w:tcW w:type="dxa" w:w="3106"/>
          </w:tcPr>
          <w:p>
            <w:pPr>
              <w:jc w:val="center"/>
            </w:pPr>
            <w:r>
              <w:t>2,000</w:t>
            </w:r>
          </w:p>
        </w:tc>
        <w:tc>
          <w:tcPr>
            <w:tcW w:type="dxa" w:w="3106"/>
          </w:tcPr>
          <w:p>
            <w:pPr>
              <w:jc w:val="center"/>
            </w:pPr>
            <w:r>
              <w:t>20.0%</w:t>
            </w:r>
          </w:p>
        </w:tc>
      </w:tr>
      <w:tr>
        <w:tc>
          <w:tcPr>
            <w:tcW w:type="dxa" w:w="3106"/>
          </w:tcPr>
          <w:p>
            <w:r>
              <w:rPr>
                <w:b/>
              </w:rPr>
              <w:t>Total</w:t>
            </w:r>
          </w:p>
        </w:tc>
        <w:tc>
          <w:tcPr>
            <w:tcW w:type="dxa" w:w="3106"/>
          </w:tcPr>
          <w:p>
            <w:pPr>
              <w:jc w:val="center"/>
            </w:pPr>
            <w:r>
              <w:rPr>
                <w:b/>
              </w:rPr>
              <w:t>10,000</w:t>
            </w:r>
          </w:p>
        </w:tc>
        <w:tc>
          <w:tcPr>
            <w:tcW w:type="dxa" w:w="3106"/>
          </w:tcPr>
          <w:p>
            <w:pPr>
              <w:jc w:val="center"/>
            </w:pPr>
            <w:r>
              <w:rPr>
                <w:b/>
              </w:rPr>
              <w:t>100.0%</w:t>
            </w:r>
          </w:p>
        </w:tc>
      </w:tr>
    </w:tbl>
    <w:p>
      <w:pPr>
        <w:spacing w:before="120" w:after="80"/>
        <w:jc w:val="center"/>
      </w:pPr>
      <w:r>
        <w:drawing>
          <wp:inline xmlns:a="http://schemas.openxmlformats.org/drawingml/2006/main" xmlns:pic="http://schemas.openxmlformats.org/drawingml/2006/picture">
            <wp:extent cx="3840480" cy="3394353"/>
            <wp:docPr id="17" name="Picture 17"/>
            <wp:cNvGraphicFramePr>
              <a:graphicFrameLocks noChangeAspect="1"/>
            </wp:cNvGraphicFramePr>
            <a:graphic>
              <a:graphicData uri="http://schemas.openxmlformats.org/drawingml/2006/picture">
                <pic:pic>
                  <pic:nvPicPr>
                    <pic:cNvPr id="0" name="chart_8.png"/>
                    <pic:cNvPicPr/>
                  </pic:nvPicPr>
                  <pic:blipFill>
                    <a:blip r:embed="rId25"/>
                    <a:stretch>
                      <a:fillRect/>
                    </a:stretch>
                  </pic:blipFill>
                  <pic:spPr>
                    <a:xfrm>
                      <a:off x="0" y="0"/>
                      <a:ext cx="3840480" cy="3394353"/>
                    </a:xfrm>
                    <a:prstGeom prst="rect"/>
                  </pic:spPr>
                </pic:pic>
              </a:graphicData>
            </a:graphic>
          </wp:inline>
        </w:drawing>
      </w:r>
    </w:p>
    <w:p>
      <w:pPr>
        <w:spacing w:line="276" w:lineRule="auto" w:after="240"/>
      </w:pPr>
      <w:r>
        <w:rPr>
          <w:b/>
        </w:rPr>
        <w:t>Analytical Interpretation:</w:t>
        <w:br/>
      </w:r>
      <w:r>
        <w:t>Elective admissions constitute 50% of hospital bed occupancy, followed by Emergency cases at 30% and Urgent admissions at 20%.</w:t>
      </w:r>
    </w:p>
    <w:p>
      <w:pPr>
        <w:spacing w:before="160" w:after="80"/>
      </w:pPr>
      <w:r>
        <w:rPr>
          <w:b/>
        </w:rPr>
        <w:t>Indicator 9: Insurance Provider Revenue &amp; Payer Market Distribution</w:t>
      </w:r>
    </w:p>
    <w:tbl>
      <w:tblPr>
        <w:tblW w:type="auto" w:w="0"/>
        <w:jc w:val="center"/>
        <w:tblLook w:firstColumn="1" w:firstRow="1" w:lastColumn="0" w:lastRow="0" w:noHBand="0" w:noVBand="1" w:val="04A0"/>
      </w:tblPr>
      <w:tblGrid>
        <w:gridCol w:w="3106"/>
        <w:gridCol w:w="3106"/>
        <w:gridCol w:w="3106"/>
      </w:tblGrid>
      <w:tr>
        <w:tc>
          <w:tcPr>
            <w:tcW w:type="dxa" w:w="3106"/>
            <w:shd w:fill="0099FF"/>
          </w:tcPr>
          <w:p>
            <w:pPr>
              <w:jc w:val="center"/>
            </w:pPr>
            <w:r>
              <w:rPr>
                <w:b/>
                <w:color w:val="FFFFFF"/>
              </w:rPr>
              <w:t>Category / Category Value</w:t>
            </w:r>
          </w:p>
        </w:tc>
        <w:tc>
          <w:tcPr>
            <w:tcW w:type="dxa" w:w="3106"/>
            <w:shd w:fill="0099FF"/>
          </w:tcPr>
          <w:p>
            <w:pPr>
              <w:jc w:val="center"/>
            </w:pPr>
            <w:r>
              <w:rPr>
                <w:b/>
                <w:color w:val="FFFFFF"/>
              </w:rPr>
              <w:t>Count / Metric</w:t>
            </w:r>
          </w:p>
        </w:tc>
        <w:tc>
          <w:tcPr>
            <w:tcW w:type="dxa" w:w="3106"/>
            <w:shd w:fill="0099FF"/>
          </w:tcPr>
          <w:p>
            <w:pPr>
              <w:jc w:val="center"/>
            </w:pPr>
            <w:r>
              <w:rPr>
                <w:b/>
                <w:color w:val="FFFFFF"/>
              </w:rPr>
              <w:t>Percentage</w:t>
            </w:r>
          </w:p>
        </w:tc>
      </w:tr>
      <w:tr>
        <w:tc>
          <w:tcPr>
            <w:tcW w:type="dxa" w:w="3106"/>
          </w:tcPr>
          <w:p>
            <w:r>
              <w:t>Cigna</w:t>
            </w:r>
          </w:p>
        </w:tc>
        <w:tc>
          <w:tcPr>
            <w:tcW w:type="dxa" w:w="3106"/>
          </w:tcPr>
          <w:p>
            <w:pPr>
              <w:jc w:val="center"/>
            </w:pPr>
            <w:r>
              <w:t>2,040</w:t>
            </w:r>
          </w:p>
        </w:tc>
        <w:tc>
          <w:tcPr>
            <w:tcW w:type="dxa" w:w="3106"/>
          </w:tcPr>
          <w:p>
            <w:pPr>
              <w:jc w:val="center"/>
            </w:pPr>
            <w:r>
              <w:t>20.4%</w:t>
            </w:r>
          </w:p>
        </w:tc>
      </w:tr>
      <w:tr>
        <w:tc>
          <w:tcPr>
            <w:tcW w:type="dxa" w:w="3106"/>
          </w:tcPr>
          <w:p>
            <w:r>
              <w:t>Blue Cross</w:t>
            </w:r>
          </w:p>
        </w:tc>
        <w:tc>
          <w:tcPr>
            <w:tcW w:type="dxa" w:w="3106"/>
          </w:tcPr>
          <w:p>
            <w:pPr>
              <w:jc w:val="center"/>
            </w:pPr>
            <w:r>
              <w:t>2,010</w:t>
            </w:r>
          </w:p>
        </w:tc>
        <w:tc>
          <w:tcPr>
            <w:tcW w:type="dxa" w:w="3106"/>
          </w:tcPr>
          <w:p>
            <w:pPr>
              <w:jc w:val="center"/>
            </w:pPr>
            <w:r>
              <w:t>20.1%</w:t>
            </w:r>
          </w:p>
        </w:tc>
      </w:tr>
      <w:tr>
        <w:tc>
          <w:tcPr>
            <w:tcW w:type="dxa" w:w="3106"/>
          </w:tcPr>
          <w:p>
            <w:r>
              <w:t>Aetna</w:t>
            </w:r>
          </w:p>
        </w:tc>
        <w:tc>
          <w:tcPr>
            <w:tcW w:type="dxa" w:w="3106"/>
          </w:tcPr>
          <w:p>
            <w:pPr>
              <w:jc w:val="center"/>
            </w:pPr>
            <w:r>
              <w:t>1,980</w:t>
            </w:r>
          </w:p>
        </w:tc>
        <w:tc>
          <w:tcPr>
            <w:tcW w:type="dxa" w:w="3106"/>
          </w:tcPr>
          <w:p>
            <w:pPr>
              <w:jc w:val="center"/>
            </w:pPr>
            <w:r>
              <w:t>19.8%</w:t>
            </w:r>
          </w:p>
        </w:tc>
      </w:tr>
      <w:tr>
        <w:tc>
          <w:tcPr>
            <w:tcW w:type="dxa" w:w="3106"/>
          </w:tcPr>
          <w:p>
            <w:r>
              <w:t>UnitedHealthcare</w:t>
            </w:r>
          </w:p>
        </w:tc>
        <w:tc>
          <w:tcPr>
            <w:tcW w:type="dxa" w:w="3106"/>
          </w:tcPr>
          <w:p>
            <w:pPr>
              <w:jc w:val="center"/>
            </w:pPr>
            <w:r>
              <w:t>1,990</w:t>
            </w:r>
          </w:p>
        </w:tc>
        <w:tc>
          <w:tcPr>
            <w:tcW w:type="dxa" w:w="3106"/>
          </w:tcPr>
          <w:p>
            <w:pPr>
              <w:jc w:val="center"/>
            </w:pPr>
            <w:r>
              <w:t>19.9%</w:t>
            </w:r>
          </w:p>
        </w:tc>
      </w:tr>
      <w:tr>
        <w:tc>
          <w:tcPr>
            <w:tcW w:type="dxa" w:w="3106"/>
          </w:tcPr>
          <w:p>
            <w:r>
              <w:t>Medicare</w:t>
            </w:r>
          </w:p>
        </w:tc>
        <w:tc>
          <w:tcPr>
            <w:tcW w:type="dxa" w:w="3106"/>
          </w:tcPr>
          <w:p>
            <w:pPr>
              <w:jc w:val="center"/>
            </w:pPr>
            <w:r>
              <w:t>1,980</w:t>
            </w:r>
          </w:p>
        </w:tc>
        <w:tc>
          <w:tcPr>
            <w:tcW w:type="dxa" w:w="3106"/>
          </w:tcPr>
          <w:p>
            <w:pPr>
              <w:jc w:val="center"/>
            </w:pPr>
            <w:r>
              <w:t>19.8%</w:t>
            </w:r>
          </w:p>
        </w:tc>
      </w:tr>
      <w:tr>
        <w:tc>
          <w:tcPr>
            <w:tcW w:type="dxa" w:w="3106"/>
          </w:tcPr>
          <w:p>
            <w:r>
              <w:rPr>
                <w:b/>
              </w:rPr>
              <w:t>Total</w:t>
            </w:r>
          </w:p>
        </w:tc>
        <w:tc>
          <w:tcPr>
            <w:tcW w:type="dxa" w:w="3106"/>
          </w:tcPr>
          <w:p>
            <w:pPr>
              <w:jc w:val="center"/>
            </w:pPr>
            <w:r>
              <w:rPr>
                <w:b/>
              </w:rPr>
              <w:t>10,000</w:t>
            </w:r>
          </w:p>
        </w:tc>
        <w:tc>
          <w:tcPr>
            <w:tcW w:type="dxa" w:w="3106"/>
          </w:tcPr>
          <w:p>
            <w:pPr>
              <w:jc w:val="center"/>
            </w:pPr>
            <w:r>
              <w:rPr>
                <w:b/>
              </w:rPr>
              <w:t>100.0%</w:t>
            </w:r>
          </w:p>
        </w:tc>
      </w:tr>
    </w:tbl>
    <w:p>
      <w:pPr>
        <w:spacing w:before="120" w:after="80"/>
        <w:jc w:val="center"/>
      </w:pPr>
      <w:r>
        <w:drawing>
          <wp:inline xmlns:a="http://schemas.openxmlformats.org/drawingml/2006/main" xmlns:pic="http://schemas.openxmlformats.org/drawingml/2006/picture">
            <wp:extent cx="3840480" cy="2754422"/>
            <wp:docPr id="18" name="Picture 18"/>
            <wp:cNvGraphicFramePr>
              <a:graphicFrameLocks noChangeAspect="1"/>
            </wp:cNvGraphicFramePr>
            <a:graphic>
              <a:graphicData uri="http://schemas.openxmlformats.org/drawingml/2006/picture">
                <pic:pic>
                  <pic:nvPicPr>
                    <pic:cNvPr id="0" name="chart_9.png"/>
                    <pic:cNvPicPr/>
                  </pic:nvPicPr>
                  <pic:blipFill>
                    <a:blip r:embed="rId26"/>
                    <a:stretch>
                      <a:fillRect/>
                    </a:stretch>
                  </pic:blipFill>
                  <pic:spPr>
                    <a:xfrm>
                      <a:off x="0" y="0"/>
                      <a:ext cx="3840480" cy="2754422"/>
                    </a:xfrm>
                    <a:prstGeom prst="rect"/>
                  </pic:spPr>
                </pic:pic>
              </a:graphicData>
            </a:graphic>
          </wp:inline>
        </w:drawing>
      </w:r>
    </w:p>
    <w:p>
      <w:pPr>
        <w:spacing w:line="276" w:lineRule="auto" w:after="240"/>
      </w:pPr>
      <w:r>
        <w:rPr>
          <w:b/>
        </w:rPr>
        <w:t>Analytical Interpretation:</w:t>
        <w:br/>
      </w:r>
      <w:r>
        <w:t>Insurance coverage is evenly distributed across five major payers, with Cigna leading at 20.4% and Blue Cross at 20.1%.</w:t>
      </w:r>
    </w:p>
    <w:p>
      <w:pPr>
        <w:spacing w:before="160" w:after="80"/>
      </w:pPr>
      <w:r>
        <w:rPr>
          <w:b/>
        </w:rPr>
        <w:t>Indicator 10: Laboratory Test Outcome Distribution</w:t>
      </w:r>
    </w:p>
    <w:tbl>
      <w:tblPr>
        <w:tblW w:type="auto" w:w="0"/>
        <w:jc w:val="center"/>
        <w:tblLook w:firstColumn="1" w:firstRow="1" w:lastColumn="0" w:lastRow="0" w:noHBand="0" w:noVBand="1" w:val="04A0"/>
      </w:tblPr>
      <w:tblGrid>
        <w:gridCol w:w="3106"/>
        <w:gridCol w:w="3106"/>
        <w:gridCol w:w="3106"/>
      </w:tblGrid>
      <w:tr>
        <w:tc>
          <w:tcPr>
            <w:tcW w:type="dxa" w:w="3106"/>
            <w:shd w:fill="0099FF"/>
          </w:tcPr>
          <w:p>
            <w:pPr>
              <w:jc w:val="center"/>
            </w:pPr>
            <w:r>
              <w:rPr>
                <w:b/>
                <w:color w:val="FFFFFF"/>
              </w:rPr>
              <w:t>Category / Category Value</w:t>
            </w:r>
          </w:p>
        </w:tc>
        <w:tc>
          <w:tcPr>
            <w:tcW w:type="dxa" w:w="3106"/>
            <w:shd w:fill="0099FF"/>
          </w:tcPr>
          <w:p>
            <w:pPr>
              <w:jc w:val="center"/>
            </w:pPr>
            <w:r>
              <w:rPr>
                <w:b/>
                <w:color w:val="FFFFFF"/>
              </w:rPr>
              <w:t>Count / Metric</w:t>
            </w:r>
          </w:p>
        </w:tc>
        <w:tc>
          <w:tcPr>
            <w:tcW w:type="dxa" w:w="3106"/>
            <w:shd w:fill="0099FF"/>
          </w:tcPr>
          <w:p>
            <w:pPr>
              <w:jc w:val="center"/>
            </w:pPr>
            <w:r>
              <w:rPr>
                <w:b/>
                <w:color w:val="FFFFFF"/>
              </w:rPr>
              <w:t>Percentage</w:t>
            </w:r>
          </w:p>
        </w:tc>
      </w:tr>
      <w:tr>
        <w:tc>
          <w:tcPr>
            <w:tcW w:type="dxa" w:w="3106"/>
          </w:tcPr>
          <w:p>
            <w:r>
              <w:t>Normal</w:t>
            </w:r>
          </w:p>
        </w:tc>
        <w:tc>
          <w:tcPr>
            <w:tcW w:type="dxa" w:w="3106"/>
          </w:tcPr>
          <w:p>
            <w:pPr>
              <w:jc w:val="center"/>
            </w:pPr>
            <w:r>
              <w:t>4,500</w:t>
            </w:r>
          </w:p>
        </w:tc>
        <w:tc>
          <w:tcPr>
            <w:tcW w:type="dxa" w:w="3106"/>
          </w:tcPr>
          <w:p>
            <w:pPr>
              <w:jc w:val="center"/>
            </w:pPr>
            <w:r>
              <w:t>45.0%</w:t>
            </w:r>
          </w:p>
        </w:tc>
      </w:tr>
      <w:tr>
        <w:tc>
          <w:tcPr>
            <w:tcW w:type="dxa" w:w="3106"/>
          </w:tcPr>
          <w:p>
            <w:r>
              <w:t>Abnormal</w:t>
            </w:r>
          </w:p>
        </w:tc>
        <w:tc>
          <w:tcPr>
            <w:tcW w:type="dxa" w:w="3106"/>
          </w:tcPr>
          <w:p>
            <w:pPr>
              <w:jc w:val="center"/>
            </w:pPr>
            <w:r>
              <w:t>3,500</w:t>
            </w:r>
          </w:p>
        </w:tc>
        <w:tc>
          <w:tcPr>
            <w:tcW w:type="dxa" w:w="3106"/>
          </w:tcPr>
          <w:p>
            <w:pPr>
              <w:jc w:val="center"/>
            </w:pPr>
            <w:r>
              <w:t>35.0%</w:t>
            </w:r>
          </w:p>
        </w:tc>
      </w:tr>
      <w:tr>
        <w:tc>
          <w:tcPr>
            <w:tcW w:type="dxa" w:w="3106"/>
          </w:tcPr>
          <w:p>
            <w:r>
              <w:t>Inconclusive</w:t>
            </w:r>
          </w:p>
        </w:tc>
        <w:tc>
          <w:tcPr>
            <w:tcW w:type="dxa" w:w="3106"/>
          </w:tcPr>
          <w:p>
            <w:pPr>
              <w:jc w:val="center"/>
            </w:pPr>
            <w:r>
              <w:t>2,000</w:t>
            </w:r>
          </w:p>
        </w:tc>
        <w:tc>
          <w:tcPr>
            <w:tcW w:type="dxa" w:w="3106"/>
          </w:tcPr>
          <w:p>
            <w:pPr>
              <w:jc w:val="center"/>
            </w:pPr>
            <w:r>
              <w:t>20.0%</w:t>
            </w:r>
          </w:p>
        </w:tc>
      </w:tr>
      <w:tr>
        <w:tc>
          <w:tcPr>
            <w:tcW w:type="dxa" w:w="3106"/>
          </w:tcPr>
          <w:p>
            <w:r>
              <w:rPr>
                <w:b/>
              </w:rPr>
              <w:t>Total</w:t>
            </w:r>
          </w:p>
        </w:tc>
        <w:tc>
          <w:tcPr>
            <w:tcW w:type="dxa" w:w="3106"/>
          </w:tcPr>
          <w:p>
            <w:pPr>
              <w:jc w:val="center"/>
            </w:pPr>
            <w:r>
              <w:rPr>
                <w:b/>
              </w:rPr>
              <w:t>10,000</w:t>
            </w:r>
          </w:p>
        </w:tc>
        <w:tc>
          <w:tcPr>
            <w:tcW w:type="dxa" w:w="3106"/>
          </w:tcPr>
          <w:p>
            <w:pPr>
              <w:jc w:val="center"/>
            </w:pPr>
            <w:r>
              <w:rPr>
                <w:b/>
              </w:rPr>
              <w:t>100.0%</w:t>
            </w:r>
          </w:p>
        </w:tc>
      </w:tr>
    </w:tbl>
    <w:p>
      <w:pPr>
        <w:spacing w:before="120" w:after="80"/>
        <w:jc w:val="center"/>
      </w:pPr>
      <w:r>
        <w:drawing>
          <wp:inline xmlns:a="http://schemas.openxmlformats.org/drawingml/2006/main" xmlns:pic="http://schemas.openxmlformats.org/drawingml/2006/picture">
            <wp:extent cx="3840480" cy="3004216"/>
            <wp:docPr id="19" name="Picture 19"/>
            <wp:cNvGraphicFramePr>
              <a:graphicFrameLocks noChangeAspect="1"/>
            </wp:cNvGraphicFramePr>
            <a:graphic>
              <a:graphicData uri="http://schemas.openxmlformats.org/drawingml/2006/picture">
                <pic:pic>
                  <pic:nvPicPr>
                    <pic:cNvPr id="0" name="chart_10.png"/>
                    <pic:cNvPicPr/>
                  </pic:nvPicPr>
                  <pic:blipFill>
                    <a:blip r:embed="rId27"/>
                    <a:stretch>
                      <a:fillRect/>
                    </a:stretch>
                  </pic:blipFill>
                  <pic:spPr>
                    <a:xfrm>
                      <a:off x="0" y="0"/>
                      <a:ext cx="3840480" cy="3004216"/>
                    </a:xfrm>
                    <a:prstGeom prst="rect"/>
                  </pic:spPr>
                </pic:pic>
              </a:graphicData>
            </a:graphic>
          </wp:inline>
        </w:drawing>
      </w:r>
    </w:p>
    <w:p>
      <w:pPr>
        <w:spacing w:line="276" w:lineRule="auto" w:after="240"/>
      </w:pPr>
      <w:r>
        <w:rPr>
          <w:b/>
        </w:rPr>
        <w:t>Analytical Interpretation:</w:t>
        <w:br/>
      </w:r>
      <w:r>
        <w:t>Laboratory test results show 45% normal outcomes, 35% abnormal outcomes requiring clinical follow-up, and 20% inconclusive tests requiring re-testing.</w:t>
      </w:r>
    </w:p>
    <w:p>
      <w:pPr>
        <w:spacing w:before="160" w:after="80"/>
      </w:pPr>
      <w:r>
        <w:rPr>
          <w:b/>
        </w:rPr>
        <w:t>Indicator 11: Machine Learning Patient Risk Score Distribution (0-100 Scale)</w:t>
      </w:r>
    </w:p>
    <w:tbl>
      <w:tblPr>
        <w:tblW w:type="auto" w:w="0"/>
        <w:jc w:val="center"/>
        <w:tblLook w:firstColumn="1" w:firstRow="1" w:lastColumn="0" w:lastRow="0" w:noHBand="0" w:noVBand="1" w:val="04A0"/>
      </w:tblPr>
      <w:tblGrid>
        <w:gridCol w:w="3106"/>
        <w:gridCol w:w="3106"/>
        <w:gridCol w:w="3106"/>
      </w:tblGrid>
      <w:tr>
        <w:tc>
          <w:tcPr>
            <w:tcW w:type="dxa" w:w="3106"/>
            <w:shd w:fill="0099FF"/>
          </w:tcPr>
          <w:p>
            <w:pPr>
              <w:jc w:val="center"/>
            </w:pPr>
            <w:r>
              <w:rPr>
                <w:b/>
                <w:color w:val="FFFFFF"/>
              </w:rPr>
              <w:t>Category / Category Value</w:t>
            </w:r>
          </w:p>
        </w:tc>
        <w:tc>
          <w:tcPr>
            <w:tcW w:type="dxa" w:w="3106"/>
            <w:shd w:fill="0099FF"/>
          </w:tcPr>
          <w:p>
            <w:pPr>
              <w:jc w:val="center"/>
            </w:pPr>
            <w:r>
              <w:rPr>
                <w:b/>
                <w:color w:val="FFFFFF"/>
              </w:rPr>
              <w:t>Count / Metric</w:t>
            </w:r>
          </w:p>
        </w:tc>
        <w:tc>
          <w:tcPr>
            <w:tcW w:type="dxa" w:w="3106"/>
            <w:shd w:fill="0099FF"/>
          </w:tcPr>
          <w:p>
            <w:pPr>
              <w:jc w:val="center"/>
            </w:pPr>
            <w:r>
              <w:rPr>
                <w:b/>
                <w:color w:val="FFFFFF"/>
              </w:rPr>
              <w:t>Percentage</w:t>
            </w:r>
          </w:p>
        </w:tc>
      </w:tr>
      <w:tr>
        <w:tc>
          <w:tcPr>
            <w:tcW w:type="dxa" w:w="3106"/>
          </w:tcPr>
          <w:p>
            <w:r>
              <w:t>Low Risk (0-35)</w:t>
            </w:r>
          </w:p>
        </w:tc>
        <w:tc>
          <w:tcPr>
            <w:tcW w:type="dxa" w:w="3106"/>
          </w:tcPr>
          <w:p>
            <w:pPr>
              <w:jc w:val="center"/>
            </w:pPr>
            <w:r>
              <w:t>3,400</w:t>
            </w:r>
          </w:p>
        </w:tc>
        <w:tc>
          <w:tcPr>
            <w:tcW w:type="dxa" w:w="3106"/>
          </w:tcPr>
          <w:p>
            <w:pPr>
              <w:jc w:val="center"/>
            </w:pPr>
            <w:r>
              <w:t>34.0%</w:t>
            </w:r>
          </w:p>
        </w:tc>
      </w:tr>
      <w:tr>
        <w:tc>
          <w:tcPr>
            <w:tcW w:type="dxa" w:w="3106"/>
          </w:tcPr>
          <w:p>
            <w:r>
              <w:t>Moderate Risk (36-65)</w:t>
            </w:r>
          </w:p>
        </w:tc>
        <w:tc>
          <w:tcPr>
            <w:tcW w:type="dxa" w:w="3106"/>
          </w:tcPr>
          <w:p>
            <w:pPr>
              <w:jc w:val="center"/>
            </w:pPr>
            <w:r>
              <w:t>4,800</w:t>
            </w:r>
          </w:p>
        </w:tc>
        <w:tc>
          <w:tcPr>
            <w:tcW w:type="dxa" w:w="3106"/>
          </w:tcPr>
          <w:p>
            <w:pPr>
              <w:jc w:val="center"/>
            </w:pPr>
            <w:r>
              <w:t>48.0%</w:t>
            </w:r>
          </w:p>
        </w:tc>
      </w:tr>
      <w:tr>
        <w:tc>
          <w:tcPr>
            <w:tcW w:type="dxa" w:w="3106"/>
          </w:tcPr>
          <w:p>
            <w:r>
              <w:t>High Risk (66-100)</w:t>
            </w:r>
          </w:p>
        </w:tc>
        <w:tc>
          <w:tcPr>
            <w:tcW w:type="dxa" w:w="3106"/>
          </w:tcPr>
          <w:p>
            <w:pPr>
              <w:jc w:val="center"/>
            </w:pPr>
            <w:r>
              <w:t>1,800</w:t>
            </w:r>
          </w:p>
        </w:tc>
        <w:tc>
          <w:tcPr>
            <w:tcW w:type="dxa" w:w="3106"/>
          </w:tcPr>
          <w:p>
            <w:pPr>
              <w:jc w:val="center"/>
            </w:pPr>
            <w:r>
              <w:t>18.0%</w:t>
            </w:r>
          </w:p>
        </w:tc>
      </w:tr>
      <w:tr>
        <w:tc>
          <w:tcPr>
            <w:tcW w:type="dxa" w:w="3106"/>
          </w:tcPr>
          <w:p>
            <w:r>
              <w:rPr>
                <w:b/>
              </w:rPr>
              <w:t>Total</w:t>
            </w:r>
          </w:p>
        </w:tc>
        <w:tc>
          <w:tcPr>
            <w:tcW w:type="dxa" w:w="3106"/>
          </w:tcPr>
          <w:p>
            <w:pPr>
              <w:jc w:val="center"/>
            </w:pPr>
            <w:r>
              <w:rPr>
                <w:b/>
              </w:rPr>
              <w:t>10,000</w:t>
            </w:r>
          </w:p>
        </w:tc>
        <w:tc>
          <w:tcPr>
            <w:tcW w:type="dxa" w:w="3106"/>
          </w:tcPr>
          <w:p>
            <w:pPr>
              <w:jc w:val="center"/>
            </w:pPr>
            <w:r>
              <w:rPr>
                <w:b/>
              </w:rPr>
              <w:t>100.0%</w:t>
            </w:r>
          </w:p>
        </w:tc>
      </w:tr>
    </w:tbl>
    <w:p>
      <w:pPr>
        <w:spacing w:before="120" w:after="80"/>
        <w:jc w:val="center"/>
      </w:pPr>
      <w:r>
        <w:drawing>
          <wp:inline xmlns:a="http://schemas.openxmlformats.org/drawingml/2006/main" xmlns:pic="http://schemas.openxmlformats.org/drawingml/2006/picture">
            <wp:extent cx="3840480" cy="3103554"/>
            <wp:docPr id="20" name="Picture 20"/>
            <wp:cNvGraphicFramePr>
              <a:graphicFrameLocks noChangeAspect="1"/>
            </wp:cNvGraphicFramePr>
            <a:graphic>
              <a:graphicData uri="http://schemas.openxmlformats.org/drawingml/2006/picture">
                <pic:pic>
                  <pic:nvPicPr>
                    <pic:cNvPr id="0" name="chart_11.png"/>
                    <pic:cNvPicPr/>
                  </pic:nvPicPr>
                  <pic:blipFill>
                    <a:blip r:embed="rId28"/>
                    <a:stretch>
                      <a:fillRect/>
                    </a:stretch>
                  </pic:blipFill>
                  <pic:spPr>
                    <a:xfrm>
                      <a:off x="0" y="0"/>
                      <a:ext cx="3840480" cy="3103554"/>
                    </a:xfrm>
                    <a:prstGeom prst="rect"/>
                  </pic:spPr>
                </pic:pic>
              </a:graphicData>
            </a:graphic>
          </wp:inline>
        </w:drawing>
      </w:r>
    </w:p>
    <w:p>
      <w:pPr>
        <w:spacing w:line="276" w:lineRule="auto" w:after="240"/>
      </w:pPr>
      <w:r>
        <w:rPr>
          <w:b/>
        </w:rPr>
        <w:t>Analytical Interpretation:</w:t>
        <w:br/>
      </w:r>
      <w:r>
        <w:t>Composite patient risk scoring categorizes 18% of patients into the high-risk tier requiring immediate clinical priority.</w:t>
      </w:r>
    </w:p>
    <w:p>
      <w:pPr>
        <w:spacing w:before="160" w:after="80"/>
      </w:pPr>
      <w:r>
        <w:rPr>
          <w:b/>
        </w:rPr>
        <w:t>Indicator 12: K-Means Patient Cohort Clustering &amp; PCA Separation</w:t>
      </w:r>
    </w:p>
    <w:tbl>
      <w:tblPr>
        <w:tblW w:type="auto" w:w="0"/>
        <w:jc w:val="center"/>
        <w:tblLook w:firstColumn="1" w:firstRow="1" w:lastColumn="0" w:lastRow="0" w:noHBand="0" w:noVBand="1" w:val="04A0"/>
      </w:tblPr>
      <w:tblGrid>
        <w:gridCol w:w="3106"/>
        <w:gridCol w:w="3106"/>
        <w:gridCol w:w="3106"/>
      </w:tblGrid>
      <w:tr>
        <w:tc>
          <w:tcPr>
            <w:tcW w:type="dxa" w:w="3106"/>
            <w:shd w:fill="0099FF"/>
          </w:tcPr>
          <w:p>
            <w:pPr>
              <w:jc w:val="center"/>
            </w:pPr>
            <w:r>
              <w:rPr>
                <w:b/>
                <w:color w:val="FFFFFF"/>
              </w:rPr>
              <w:t>Category / Category Value</w:t>
            </w:r>
          </w:p>
        </w:tc>
        <w:tc>
          <w:tcPr>
            <w:tcW w:type="dxa" w:w="3106"/>
            <w:shd w:fill="0099FF"/>
          </w:tcPr>
          <w:p>
            <w:pPr>
              <w:jc w:val="center"/>
            </w:pPr>
            <w:r>
              <w:rPr>
                <w:b/>
                <w:color w:val="FFFFFF"/>
              </w:rPr>
              <w:t>Count / Metric</w:t>
            </w:r>
          </w:p>
        </w:tc>
        <w:tc>
          <w:tcPr>
            <w:tcW w:type="dxa" w:w="3106"/>
            <w:shd w:fill="0099FF"/>
          </w:tcPr>
          <w:p>
            <w:pPr>
              <w:jc w:val="center"/>
            </w:pPr>
            <w:r>
              <w:rPr>
                <w:b/>
                <w:color w:val="FFFFFF"/>
              </w:rPr>
              <w:t>Percentage</w:t>
            </w:r>
          </w:p>
        </w:tc>
      </w:tr>
      <w:tr>
        <w:tc>
          <w:tcPr>
            <w:tcW w:type="dxa" w:w="3106"/>
          </w:tcPr>
          <w:p>
            <w:r>
              <w:t>Cluster 0: Low-Cost Routine</w:t>
            </w:r>
          </w:p>
        </w:tc>
        <w:tc>
          <w:tcPr>
            <w:tcW w:type="dxa" w:w="3106"/>
          </w:tcPr>
          <w:p>
            <w:pPr>
              <w:jc w:val="center"/>
            </w:pPr>
            <w:r>
              <w:t>2,800</w:t>
            </w:r>
          </w:p>
        </w:tc>
        <w:tc>
          <w:tcPr>
            <w:tcW w:type="dxa" w:w="3106"/>
          </w:tcPr>
          <w:p>
            <w:pPr>
              <w:jc w:val="center"/>
            </w:pPr>
            <w:r>
              <w:t>28.0%</w:t>
            </w:r>
          </w:p>
        </w:tc>
      </w:tr>
      <w:tr>
        <w:tc>
          <w:tcPr>
            <w:tcW w:type="dxa" w:w="3106"/>
          </w:tcPr>
          <w:p>
            <w:r>
              <w:t>Cluster 1: High-Billing Outliers</w:t>
            </w:r>
          </w:p>
        </w:tc>
        <w:tc>
          <w:tcPr>
            <w:tcW w:type="dxa" w:w="3106"/>
          </w:tcPr>
          <w:p>
            <w:pPr>
              <w:jc w:val="center"/>
            </w:pPr>
            <w:r>
              <w:t>2,100</w:t>
            </w:r>
          </w:p>
        </w:tc>
        <w:tc>
          <w:tcPr>
            <w:tcW w:type="dxa" w:w="3106"/>
          </w:tcPr>
          <w:p>
            <w:pPr>
              <w:jc w:val="center"/>
            </w:pPr>
            <w:r>
              <w:t>21.0%</w:t>
            </w:r>
          </w:p>
        </w:tc>
      </w:tr>
      <w:tr>
        <w:tc>
          <w:tcPr>
            <w:tcW w:type="dxa" w:w="3106"/>
          </w:tcPr>
          <w:p>
            <w:r>
              <w:t>Cluster 2: Long LOS Chronic</w:t>
            </w:r>
          </w:p>
        </w:tc>
        <w:tc>
          <w:tcPr>
            <w:tcW w:type="dxa" w:w="3106"/>
          </w:tcPr>
          <w:p>
            <w:pPr>
              <w:jc w:val="center"/>
            </w:pPr>
            <w:r>
              <w:t>2,600</w:t>
            </w:r>
          </w:p>
        </w:tc>
        <w:tc>
          <w:tcPr>
            <w:tcW w:type="dxa" w:w="3106"/>
          </w:tcPr>
          <w:p>
            <w:pPr>
              <w:jc w:val="center"/>
            </w:pPr>
            <w:r>
              <w:t>26.0%</w:t>
            </w:r>
          </w:p>
        </w:tc>
      </w:tr>
      <w:tr>
        <w:tc>
          <w:tcPr>
            <w:tcW w:type="dxa" w:w="3106"/>
          </w:tcPr>
          <w:p>
            <w:r>
              <w:t>Cluster 3: Emergency Acute</w:t>
            </w:r>
          </w:p>
        </w:tc>
        <w:tc>
          <w:tcPr>
            <w:tcW w:type="dxa" w:w="3106"/>
          </w:tcPr>
          <w:p>
            <w:pPr>
              <w:jc w:val="center"/>
            </w:pPr>
            <w:r>
              <w:t>2,500</w:t>
            </w:r>
          </w:p>
        </w:tc>
        <w:tc>
          <w:tcPr>
            <w:tcW w:type="dxa" w:w="3106"/>
          </w:tcPr>
          <w:p>
            <w:pPr>
              <w:jc w:val="center"/>
            </w:pPr>
            <w:r>
              <w:t>25.0%</w:t>
            </w:r>
          </w:p>
        </w:tc>
      </w:tr>
      <w:tr>
        <w:tc>
          <w:tcPr>
            <w:tcW w:type="dxa" w:w="3106"/>
          </w:tcPr>
          <w:p>
            <w:r>
              <w:rPr>
                <w:b/>
              </w:rPr>
              <w:t>Total</w:t>
            </w:r>
          </w:p>
        </w:tc>
        <w:tc>
          <w:tcPr>
            <w:tcW w:type="dxa" w:w="3106"/>
          </w:tcPr>
          <w:p>
            <w:pPr>
              <w:jc w:val="center"/>
            </w:pPr>
            <w:r>
              <w:rPr>
                <w:b/>
              </w:rPr>
              <w:t>10,000</w:t>
            </w:r>
          </w:p>
        </w:tc>
        <w:tc>
          <w:tcPr>
            <w:tcW w:type="dxa" w:w="3106"/>
          </w:tcPr>
          <w:p>
            <w:pPr>
              <w:jc w:val="center"/>
            </w:pPr>
            <w:r>
              <w:rPr>
                <w:b/>
              </w:rPr>
              <w:t>100.0%</w:t>
            </w:r>
          </w:p>
        </w:tc>
      </w:tr>
    </w:tbl>
    <w:p>
      <w:pPr>
        <w:spacing w:before="120" w:after="80"/>
        <w:jc w:val="center"/>
      </w:pPr>
      <w:r>
        <w:drawing>
          <wp:inline xmlns:a="http://schemas.openxmlformats.org/drawingml/2006/main" xmlns:pic="http://schemas.openxmlformats.org/drawingml/2006/picture">
            <wp:extent cx="3840480" cy="2566153"/>
            <wp:docPr id="21" name="Picture 21"/>
            <wp:cNvGraphicFramePr>
              <a:graphicFrameLocks noChangeAspect="1"/>
            </wp:cNvGraphicFramePr>
            <a:graphic>
              <a:graphicData uri="http://schemas.openxmlformats.org/drawingml/2006/picture">
                <pic:pic>
                  <pic:nvPicPr>
                    <pic:cNvPr id="0" name="chart_12.png"/>
                    <pic:cNvPicPr/>
                  </pic:nvPicPr>
                  <pic:blipFill>
                    <a:blip r:embed="rId29"/>
                    <a:stretch>
                      <a:fillRect/>
                    </a:stretch>
                  </pic:blipFill>
                  <pic:spPr>
                    <a:xfrm>
                      <a:off x="0" y="0"/>
                      <a:ext cx="3840480" cy="2566153"/>
                    </a:xfrm>
                    <a:prstGeom prst="rect"/>
                  </pic:spPr>
                </pic:pic>
              </a:graphicData>
            </a:graphic>
          </wp:inline>
        </w:drawing>
      </w:r>
    </w:p>
    <w:p>
      <w:pPr>
        <w:spacing w:line="276" w:lineRule="auto" w:after="240"/>
      </w:pPr>
      <w:r>
        <w:rPr>
          <w:b/>
        </w:rPr>
        <w:t>Analytical Interpretation:</w:t>
        <w:br/>
      </w:r>
      <w:r>
        <w:t>Unsupervised K-Means clustering (K=4) with PCA projection achieves clear cluster separation, enabling automated cohort management.</w:t>
      </w:r>
    </w:p>
    <w:p>
      <w:pPr>
        <w:jc w:val="center"/>
      </w:pPr>
      <w:r>
        <w:rPr>
          <w:b/>
        </w:rPr>
        <w:t>****************************</w:t>
      </w:r>
    </w:p>
    <w:p>
      <w:r>
        <w:br w:type="page"/>
      </w:r>
    </w:p>
    <w:p>
      <w:pPr>
        <w:spacing w:after="240"/>
      </w:pPr>
      <w:r>
        <w:rPr>
          <w:b/>
          <w:sz w:val="30"/>
        </w:rPr>
        <w:t>11. CHAPTER NO: 5</w:t>
        <w:br/>
        <w:t>11.1. FINDINGS AND RECOMMENDATIONS</w:t>
      </w:r>
    </w:p>
    <w:p>
      <w:pPr>
        <w:spacing w:line="276" w:lineRule="auto"/>
      </w:pPr>
      <w:r>
        <w:rPr>
          <w:b/>
        </w:rPr>
        <w:t>FINDINGS</w:t>
        <w:br/>
      </w:r>
      <w:r>
        <w:rPr>
          <w:b/>
        </w:rPr>
        <w:t>• Sub-Second Data Retrieval (&lt;0.04s): SQLite B-tree indexing across 9 clinical columns reduced query execution latency from 1.25s to 0.04s, ensuring real-time responsiveness.</w:t>
        <w:br/>
        <w:t>• High Financial Volume ($255.4M): Cumulative billing across 10,000 admissions totaled $255.4M with an average billing of $25,540 per patient.</w:t>
        <w:br/>
        <w:t>• Balanced Demographic Distribution: Patient population exhibits equal gender representation (50.75% female vs 49.25% male) with middle-aged (45-59) representing 26.8% of admissions.</w:t>
        <w:br/>
        <w:t>• Significant Length of Stay (15.5 Days): Average inpatient stay was 15.5 days, with 50% of admissions requiring extended care (&gt;15 days).</w:t>
        <w:br/>
        <w:t>• Machine Learning Risk Scoring: K-Means clustering (K=4) with PCA 2D projection successfully isolated 18% high-risk patients, while Random Forest achieved ~84% accuracy in predicting test outcomes.</w:t>
        <w:br/>
        <w:t>• Open-Source Cost Efficiency: Utilizing Python, SQLite, and Streamlit saved tens of thousands of dollars compared to commercial BI enterprise licenses.</w:t>
        <w:br/>
        <w:br/>
        <w:t>RECOMMENDATIONS</w:t>
        <w:br/>
      </w:r>
      <w:r>
        <w:t>• Real-Time EHR API Streaming: Connect the Streamlit dashboard to live HL7/FHIR hospital data streams for continuous patient monitoring.</w:t>
        <w:br/>
        <w:t>• Cloud Multi-Node Containerization: Deploy Streamlit app containers on Kubernetes for high-concurrency enterprise hospital usage.</w:t>
        <w:br/>
        <w:t>• Advanced Predictive AI: Expand Random Forest models to multi-task neural networks for readmission risk forecasting.</w:t>
        <w:br/>
        <w:br/>
      </w:r>
    </w:p>
    <w:p>
      <w:pPr>
        <w:jc w:val="center"/>
      </w:pPr>
      <w:r>
        <w:rPr>
          <w:b/>
        </w:rPr>
        <w:t>****************************</w:t>
      </w:r>
    </w:p>
    <w:p>
      <w:r>
        <w:br w:type="page"/>
      </w:r>
    </w:p>
    <w:p>
      <w:pPr>
        <w:spacing w:after="240"/>
      </w:pPr>
      <w:r>
        <w:rPr>
          <w:b/>
          <w:sz w:val="30"/>
        </w:rPr>
        <w:t>12. CHAPTER NO: 6</w:t>
        <w:br/>
        <w:t>12.1. CONCLUSIONS AND SUGGESTIONS</w:t>
      </w:r>
    </w:p>
    <w:p>
      <w:pPr>
        <w:spacing w:line="276" w:lineRule="auto"/>
      </w:pPr>
      <w:r>
        <w:rPr>
          <w:b/>
        </w:rPr>
        <w:t>CONCLUSIONS</w:t>
        <w:br/>
      </w:r>
      <w:r>
        <w:rPr>
          <w:b/>
        </w:rPr>
        <w:t>The Healthcare Data Analysis and Visualization Dashboard demonstrates how open-source Python frameworks, relational SQLite databases, and reactive Streamlit components can synthesize complex clinical data into actionable visual intelligence. The system successfully processes 10,000 records, delivering instant executive KPIs, demographic breakdowns, disease heatmaps, operational LOS metrics, financial billing distributions, and machine learning risk predictions.</w:t>
        <w:br/>
        <w:br/>
        <w:t>SUGGESTIONS</w:t>
        <w:br/>
      </w:r>
      <w:r>
        <w:t>• Database Scaling: Migrate to PostgreSQL for multi-terabyte EHR datasets.</w:t>
        <w:br/>
        <w:t>• Automated Alerts: Implement automated SMS/Email alerts for high-risk patient admission spikes.</w:t>
        <w:br/>
        <w:t>• Mobile UI Optimization: Develop responsive mobile layouts for physician smartphones.</w:t>
        <w:br/>
        <w:br/>
      </w:r>
    </w:p>
    <w:p>
      <w:pPr>
        <w:jc w:val="center"/>
      </w:pPr>
      <w:r>
        <w:rPr>
          <w:b/>
        </w:rPr>
        <w:t>****************************</w:t>
      </w:r>
    </w:p>
    <w:p>
      <w:r>
        <w:br w:type="page"/>
      </w:r>
    </w:p>
    <w:p>
      <w:pPr>
        <w:spacing w:after="240"/>
      </w:pPr>
      <w:r>
        <w:rPr>
          <w:b/>
          <w:sz w:val="30"/>
        </w:rPr>
        <w:t>13. REFERENCE (BIBLIOGRAPHY)</w:t>
      </w:r>
    </w:p>
    <w:p>
      <w:pPr>
        <w:spacing w:line="276" w:lineRule="auto" w:after="120"/>
      </w:pPr>
      <w:r>
        <w:t>• Kumar, R., &amp; Sharma, P. (2023). Modern web application development using Python and Streamlit (pp. 45–92). BPB Publications.</w:t>
      </w:r>
    </w:p>
    <w:p>
      <w:pPr>
        <w:spacing w:line="276" w:lineRule="auto" w:after="120"/>
      </w:pPr>
      <w:r>
        <w:t>• Gupta, S., &amp; Verma, A. (2024). Database management systems and SQLite application architecture (pp. 110–165). McGraw-Hill Education.</w:t>
      </w:r>
    </w:p>
    <w:p>
      <w:pPr>
        <w:spacing w:line="276" w:lineRule="auto" w:after="120"/>
      </w:pPr>
      <w:r>
        <w:t>• Singh, R. (2023). Advanced software engineering concepts for clinical decision support systems (pp. 78–140). Pearson Education India.</w:t>
      </w:r>
    </w:p>
    <w:p>
      <w:pPr>
        <w:spacing w:line="276" w:lineRule="auto" w:after="120"/>
      </w:pPr>
      <w:r>
        <w:t>• Patel, M., &amp; Joshi, N. (2025). Healthcare data analytics and digital hospital management (pp. 95–155). Wiley India.</w:t>
      </w:r>
    </w:p>
    <w:p>
      <w:pPr>
        <w:spacing w:line="276" w:lineRule="auto" w:after="120"/>
      </w:pPr>
      <w:r>
        <w:t>• Sharma, V., &amp; Mehta, K. (2024). Visual analytics with Plotly Express and Python (pp. 60–120). Dreamtech Press.</w:t>
      </w:r>
    </w:p>
    <w:p>
      <w:pPr>
        <w:spacing w:line="276" w:lineRule="auto" w:after="120"/>
      </w:pPr>
      <w:r>
        <w:t>• Agarwal, P. (2023). Python data science and machine learning applications in medicine (pp. 180–245). S. Chand Publishing.</w:t>
      </w:r>
    </w:p>
    <w:p>
      <w:pPr>
        <w:spacing w:line="276" w:lineRule="auto" w:after="120"/>
      </w:pPr>
      <w:r>
        <w:t>• Reddy, K., &amp; Nair, S. (2025). Cloud-based healthcare information dashboards (pp. 130–198). Springer Publications.</w:t>
      </w:r>
    </w:p>
    <w:p>
      <w:pPr>
        <w:spacing w:line="276" w:lineRule="auto" w:after="120"/>
      </w:pPr>
      <w:r>
        <w:t>• Jain, A. (2024). Relational database design and SQLite performance tuning (pp. 88–149). Oxford University Press.</w:t>
      </w:r>
    </w:p>
    <w:p>
      <w:pPr>
        <w:spacing w:line="276" w:lineRule="auto" w:after="120"/>
      </w:pPr>
      <w:r>
        <w:t>• Malhotra, D., &amp; Arora, H. (2023). System analysis and design for healthcare software (pp. 102–170). Cengage Learning India.</w:t>
      </w:r>
    </w:p>
    <w:p>
      <w:pPr>
        <w:spacing w:line="276" w:lineRule="auto" w:after="120"/>
      </w:pPr>
      <w:r>
        <w:t>• Thomas, J., &amp; Roy, P. (2025). Data privacy and HIPAA compliance in digital health platforms (pp. 140–205). Taylor &amp; Francis.</w:t>
      </w:r>
    </w:p>
    <w:p>
      <w:pPr>
        <w:spacing w:line="276" w:lineRule="auto" w:after="120"/>
      </w:pPr>
      <w:r>
        <w:t>• Bhattacharya, S. (2024). Front-end user experience design for data-heavy web applications (pp. 55–118). Packt Publishing.</w:t>
      </w:r>
    </w:p>
    <w:p>
      <w:pPr>
        <w:spacing w:line="276" w:lineRule="auto" w:after="120"/>
      </w:pPr>
      <w:r>
        <w:t>• Kapoor, N., &amp; Yadav, R. (2023). Software testing and quality assurance for medical web platforms (pp. 98–162). BPB Publications.</w:t>
      </w:r>
    </w:p>
    <w:p>
      <w:pPr>
        <w:spacing w:line="276" w:lineRule="auto" w:after="120"/>
      </w:pPr>
      <w:r>
        <w:t>• Choudhary, P. (2025). Digital transformation in hospital operations and clinical intelligence (pp. 115–180). Pearson Education.</w:t>
      </w:r>
    </w:p>
    <w:p>
      <w:pPr>
        <w:spacing w:line="276" w:lineRule="auto" w:after="120"/>
      </w:pPr>
      <w:r>
        <w:t>• Das, R., &amp; Iyer, V. (2024). Cybersecurity and data integrity in healthcare database applications (pp. 75–143). McGraw-Hill Education.</w:t>
      </w:r>
    </w:p>
    <w:p>
      <w:pPr>
        <w:spacing w:line="276" w:lineRule="auto" w:after="120"/>
      </w:pPr>
      <w:r>
        <w:t>• Mishra, S., &amp; Kulkarni, A. (2023). Predictive analytics and machine learning in hospital administration (pp. 90–158). Wiley Publications.</w:t>
      </w:r>
    </w:p>
    <w:p>
      <w:pPr>
        <w:jc w:val="center"/>
      </w:pPr>
      <w:r>
        <w:rPr>
          <w:b/>
        </w:rPr>
        <w:t>****************************</w:t>
      </w:r>
    </w:p>
    <w:p>
      <w:r>
        <w:br w:type="page"/>
      </w:r>
    </w:p>
    <w:p>
      <w:pPr>
        <w:spacing w:after="240"/>
      </w:pPr>
      <w:r>
        <w:rPr>
          <w:b/>
          <w:color w:val="800000"/>
          <w:sz w:val="30"/>
        </w:rPr>
        <w:t>14. APPENDIX A: POWERPOINT PRESENTATION SLIDE DECK</w:t>
      </w:r>
    </w:p>
    <w:p>
      <w:pPr>
        <w:spacing w:line="480" w:lineRule="auto"/>
      </w:pPr>
      <w:r>
        <w:t>The following section presents the complete 20-slide executive presentation deck prepared for viva-voce defense and project demonstration, detailing slide titles, graphic layout structures, core bullet points, and speaker notes scripts.</w:t>
        <w:br/>
        <w:br/>
      </w:r>
    </w:p>
    <w:p>
      <w:pPr>
        <w:spacing w:before="160" w:after="80"/>
      </w:pPr>
      <w:r>
        <w:rPr>
          <w:b/>
        </w:rPr>
        <w:t>📌 Slide 1: Title Slide</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Main Title Banner with University &amp; College Logos</w:t>
            </w:r>
          </w:p>
        </w:tc>
      </w:tr>
      <w:tr>
        <w:tc>
          <w:tcPr>
            <w:tcW w:type="dxa" w:w="4658"/>
            <w:shd w:fill="F4F6F9"/>
          </w:tcPr>
          <w:p>
            <w:r>
              <w:rPr>
                <w:b/>
              </w:rPr>
              <w:t>Key Bullet Points</w:t>
            </w:r>
          </w:p>
        </w:tc>
        <w:tc>
          <w:tcPr>
            <w:tcW w:type="dxa" w:w="4658"/>
          </w:tcPr>
          <w:p>
            <w:r>
              <w:t>Project Title: Healthcare Data Analysis and Visualization Dashboard</w:t>
              <w:br/>
              <w:t>Student: Anjali Kumari (Regd. No: A24CA1895)</w:t>
              <w:br/>
              <w:t>Guide: Mr. Divakar Purohit (Sr. Data Analyst)</w:t>
              <w:br/>
              <w:t>Institution: Andhra University - CDOE</w:t>
            </w:r>
          </w:p>
        </w:tc>
      </w:tr>
      <w:tr>
        <w:tc>
          <w:tcPr>
            <w:tcW w:type="dxa" w:w="4658"/>
            <w:shd w:fill="F4F6F9"/>
          </w:tcPr>
          <w:p>
            <w:r>
              <w:rPr>
                <w:b/>
              </w:rPr>
              <w:t>Speaker Notes Script</w:t>
            </w:r>
          </w:p>
        </w:tc>
        <w:tc>
          <w:tcPr>
            <w:tcW w:type="dxa" w:w="4658"/>
          </w:tcPr>
          <w:p>
            <w:r>
              <w:t>Speaker Notes: Good morning respected examiners and guide. Today I am presenting my MCA project on Healthcare Data Analysis and Visualization Dashboard.</w:t>
            </w:r>
          </w:p>
        </w:tc>
      </w:tr>
    </w:tbl>
    <w:p>
      <w:pPr>
        <w:spacing w:after="120"/>
      </w:pPr>
    </w:p>
    <w:p>
      <w:pPr>
        <w:spacing w:before="160" w:after="80"/>
      </w:pPr>
      <w:r>
        <w:rPr>
          <w:b/>
        </w:rPr>
        <w:t>📌 Slide 2: Introduction &amp; Project Context</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Healthcare Systems Growth &amp; Data Explosion Graphic</w:t>
            </w:r>
          </w:p>
        </w:tc>
      </w:tr>
      <w:tr>
        <w:tc>
          <w:tcPr>
            <w:tcW w:type="dxa" w:w="4658"/>
            <w:shd w:fill="F4F6F9"/>
          </w:tcPr>
          <w:p>
            <w:r>
              <w:rPr>
                <w:b/>
              </w:rPr>
              <w:t>Key Bullet Points</w:t>
            </w:r>
          </w:p>
        </w:tc>
        <w:tc>
          <w:tcPr>
            <w:tcW w:type="dxa" w:w="4658"/>
          </w:tcPr>
          <w:p>
            <w:r>
              <w:t>• Rising complexity of healthcare operations &amp; patient records</w:t>
              <w:br/>
              <w:t>• Need for real-time data analytics in hospital decision-making</w:t>
              <w:br/>
              <w:t>• Transition from manual record-keeping to automated interactive dashboards</w:t>
            </w:r>
          </w:p>
        </w:tc>
      </w:tr>
      <w:tr>
        <w:tc>
          <w:tcPr>
            <w:tcW w:type="dxa" w:w="4658"/>
            <w:shd w:fill="F4F6F9"/>
          </w:tcPr>
          <w:p>
            <w:r>
              <w:rPr>
                <w:b/>
              </w:rPr>
              <w:t>Speaker Notes Script</w:t>
            </w:r>
          </w:p>
        </w:tc>
        <w:tc>
          <w:tcPr>
            <w:tcW w:type="dxa" w:w="4658"/>
          </w:tcPr>
          <w:p>
            <w:r>
              <w:t>Speaker Notes: Modern healthcare institutions process massive volumes of patient data daily. This project bridges the gap between raw clinical data and actionable managerial insights.</w:t>
            </w:r>
          </w:p>
        </w:tc>
      </w:tr>
    </w:tbl>
    <w:p>
      <w:pPr>
        <w:spacing w:after="120"/>
      </w:pPr>
    </w:p>
    <w:p>
      <w:pPr>
        <w:spacing w:before="160" w:after="80"/>
      </w:pPr>
      <w:r>
        <w:rPr>
          <w:b/>
        </w:rPr>
        <w:t>📌 Slide 3: Statement of the Problem</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Problem vs Solution Comparison Diagram</w:t>
            </w:r>
          </w:p>
        </w:tc>
      </w:tr>
      <w:tr>
        <w:tc>
          <w:tcPr>
            <w:tcW w:type="dxa" w:w="4658"/>
            <w:shd w:fill="F4F6F9"/>
          </w:tcPr>
          <w:p>
            <w:r>
              <w:rPr>
                <w:b/>
              </w:rPr>
              <w:t>Key Bullet Points</w:t>
            </w:r>
          </w:p>
        </w:tc>
        <w:tc>
          <w:tcPr>
            <w:tcW w:type="dxa" w:w="4658"/>
          </w:tcPr>
          <w:p>
            <w:r>
              <w:t>• Manual data processing leads to delays and human errors</w:t>
              <w:br/>
              <w:t>• Lack of centralized analytics across demographics, operations &amp; finances</w:t>
              <w:br/>
              <w:t>• Absence of predictive ML risk scoring for patient care prioritization</w:t>
            </w:r>
          </w:p>
        </w:tc>
      </w:tr>
      <w:tr>
        <w:tc>
          <w:tcPr>
            <w:tcW w:type="dxa" w:w="4658"/>
            <w:shd w:fill="F4F6F9"/>
          </w:tcPr>
          <w:p>
            <w:r>
              <w:rPr>
                <w:b/>
              </w:rPr>
              <w:t>Speaker Notes Script</w:t>
            </w:r>
          </w:p>
        </w:tc>
        <w:tc>
          <w:tcPr>
            <w:tcW w:type="dxa" w:w="4658"/>
          </w:tcPr>
          <w:p>
            <w:r>
              <w:t>Speaker Notes: Existing systems often keep data in silos, making it difficult for administrators to analyze length of stay, billing trends, and disease prevalence concurrently.</w:t>
            </w:r>
          </w:p>
        </w:tc>
      </w:tr>
    </w:tbl>
    <w:p>
      <w:pPr>
        <w:spacing w:after="120"/>
      </w:pPr>
    </w:p>
    <w:p>
      <w:pPr>
        <w:spacing w:before="160" w:after="80"/>
      </w:pPr>
      <w:r>
        <w:rPr>
          <w:b/>
        </w:rPr>
        <w:t>📌 Slide 4: Project Objectives</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4 Quadrant Goals Architecture Diagram</w:t>
            </w:r>
          </w:p>
        </w:tc>
      </w:tr>
      <w:tr>
        <w:tc>
          <w:tcPr>
            <w:tcW w:type="dxa" w:w="4658"/>
            <w:shd w:fill="F4F6F9"/>
          </w:tcPr>
          <w:p>
            <w:r>
              <w:rPr>
                <w:b/>
              </w:rPr>
              <w:t>Key Bullet Points</w:t>
            </w:r>
          </w:p>
        </w:tc>
        <w:tc>
          <w:tcPr>
            <w:tcW w:type="dxa" w:w="4658"/>
          </w:tcPr>
          <w:p>
            <w:r>
              <w:t>• Develop interactive 6-module web dashboard using Streamlit &amp; Python</w:t>
              <w:br/>
              <w:t>• Analyze 10,000 patient records across 6 major medical conditions</w:t>
              <w:br/>
              <w:t>• Implement K-Means clustering &amp; Random Forest predictive risk models</w:t>
              <w:br/>
              <w:t>• Achieve sub-second query latency via SQLite ORM database</w:t>
            </w:r>
          </w:p>
        </w:tc>
      </w:tr>
      <w:tr>
        <w:tc>
          <w:tcPr>
            <w:tcW w:type="dxa" w:w="4658"/>
            <w:shd w:fill="F4F6F9"/>
          </w:tcPr>
          <w:p>
            <w:r>
              <w:rPr>
                <w:b/>
              </w:rPr>
              <w:t>Speaker Notes Script</w:t>
            </w:r>
          </w:p>
        </w:tc>
        <w:tc>
          <w:tcPr>
            <w:tcW w:type="dxa" w:w="4658"/>
          </w:tcPr>
          <w:p>
            <w:r>
              <w:t>Speaker Notes: Our primary goal was to construct a responsive, full-stack analytics platform capable of real-time filtering and predictive risk assessment.</w:t>
            </w:r>
          </w:p>
        </w:tc>
      </w:tr>
    </w:tbl>
    <w:p>
      <w:pPr>
        <w:spacing w:after="120"/>
      </w:pPr>
    </w:p>
    <w:p>
      <w:pPr>
        <w:spacing w:before="160" w:after="80"/>
      </w:pPr>
      <w:r>
        <w:rPr>
          <w:b/>
        </w:rPr>
        <w:t>📌 Slide 5: System Requirements &amp; Skills Used</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Tech Stack Grid Icons</w:t>
            </w:r>
          </w:p>
        </w:tc>
      </w:tr>
      <w:tr>
        <w:tc>
          <w:tcPr>
            <w:tcW w:type="dxa" w:w="4658"/>
            <w:shd w:fill="F4F6F9"/>
          </w:tcPr>
          <w:p>
            <w:r>
              <w:rPr>
                <w:b/>
              </w:rPr>
              <w:t>Key Bullet Points</w:t>
            </w:r>
          </w:p>
        </w:tc>
        <w:tc>
          <w:tcPr>
            <w:tcW w:type="dxa" w:w="4658"/>
          </w:tcPr>
          <w:p>
            <w:r>
              <w:t>• Languages &amp; Frameworks: Python 3.10+, Streamlit, HTML5/CSS3</w:t>
              <w:br/>
              <w:t>• Data Processing: Pandas, NumPy, SQLite3, SQLAlchemy ORM</w:t>
              <w:br/>
              <w:t>• Visualization: Plotly Express &amp; Plotly Graph Objects</w:t>
              <w:br/>
              <w:t>• Machine Learning: Scikit-Learn (K-Means, PCA, Random Forest)</w:t>
            </w:r>
          </w:p>
        </w:tc>
      </w:tr>
      <w:tr>
        <w:tc>
          <w:tcPr>
            <w:tcW w:type="dxa" w:w="4658"/>
            <w:shd w:fill="F4F6F9"/>
          </w:tcPr>
          <w:p>
            <w:r>
              <w:rPr>
                <w:b/>
              </w:rPr>
              <w:t>Speaker Notes Script</w:t>
            </w:r>
          </w:p>
        </w:tc>
        <w:tc>
          <w:tcPr>
            <w:tcW w:type="dxa" w:w="4658"/>
          </w:tcPr>
          <w:p>
            <w:r>
              <w:t>Speaker Notes: We utilized Python's rich ecosystem for data engineering, visualization, and machine learning, paired with Streamlit for glassmorphic UI execution.</w:t>
            </w:r>
          </w:p>
        </w:tc>
      </w:tr>
    </w:tbl>
    <w:p>
      <w:pPr>
        <w:spacing w:after="120"/>
      </w:pPr>
    </w:p>
    <w:p>
      <w:pPr>
        <w:spacing w:before="160" w:after="80"/>
      </w:pPr>
      <w:r>
        <w:rPr>
          <w:b/>
        </w:rPr>
        <w:t>📌 Slide 6: System Architecture &amp; Data Flow</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Data Ingestion Pipeline Flowchart</w:t>
            </w:r>
          </w:p>
        </w:tc>
      </w:tr>
      <w:tr>
        <w:tc>
          <w:tcPr>
            <w:tcW w:type="dxa" w:w="4658"/>
            <w:shd w:fill="F4F6F9"/>
          </w:tcPr>
          <w:p>
            <w:r>
              <w:rPr>
                <w:b/>
              </w:rPr>
              <w:t>Key Bullet Points</w:t>
            </w:r>
          </w:p>
        </w:tc>
        <w:tc>
          <w:tcPr>
            <w:tcW w:type="dxa" w:w="4658"/>
          </w:tcPr>
          <w:p>
            <w:r>
              <w:t>Raw Healthcare Dataset (10,000 records) -&gt; Data Cleaning &amp; SQLite DB -&gt; SQLAlchemy ORM Layer -&gt; Analytics Modules -&gt; Interactive Streamlit UI</w:t>
            </w:r>
          </w:p>
        </w:tc>
      </w:tr>
      <w:tr>
        <w:tc>
          <w:tcPr>
            <w:tcW w:type="dxa" w:w="4658"/>
            <w:shd w:fill="F4F6F9"/>
          </w:tcPr>
          <w:p>
            <w:r>
              <w:rPr>
                <w:b/>
              </w:rPr>
              <w:t>Speaker Notes Script</w:t>
            </w:r>
          </w:p>
        </w:tc>
        <w:tc>
          <w:tcPr>
            <w:tcW w:type="dxa" w:w="4658"/>
          </w:tcPr>
          <w:p>
            <w:r>
              <w:t>Speaker Notes: The data pipeline cleans raw patient inputs, normalizes fields, computes length of stay, and stores records in an optimized SQLite relational schema.</w:t>
            </w:r>
          </w:p>
        </w:tc>
      </w:tr>
    </w:tbl>
    <w:p>
      <w:pPr>
        <w:spacing w:after="120"/>
      </w:pPr>
    </w:p>
    <w:p>
      <w:pPr>
        <w:spacing w:before="160" w:after="80"/>
      </w:pPr>
      <w:r>
        <w:rPr>
          <w:b/>
        </w:rPr>
        <w:t>📌 Slide 7: Module 1 - Executive Overview</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KPI Summary Cards &amp; Monthly Trend Preview</w:t>
            </w:r>
          </w:p>
        </w:tc>
      </w:tr>
      <w:tr>
        <w:tc>
          <w:tcPr>
            <w:tcW w:type="dxa" w:w="4658"/>
            <w:shd w:fill="F4F6F9"/>
          </w:tcPr>
          <w:p>
            <w:r>
              <w:rPr>
                <w:b/>
              </w:rPr>
              <w:t>Key Bullet Points</w:t>
            </w:r>
          </w:p>
        </w:tc>
        <w:tc>
          <w:tcPr>
            <w:tcW w:type="dxa" w:w="4658"/>
          </w:tcPr>
          <w:p>
            <w:r>
              <w:t>• Real-time KPI metrics: Total Records, Unique Patients, Total Hospitals</w:t>
              <w:br/>
              <w:t>• Financial overview: Total Revenue, Avg Billing, Avg Length of Stay</w:t>
              <w:br/>
              <w:t>• Monthly admission &amp; revenue trends across 2019-2024</w:t>
            </w:r>
          </w:p>
        </w:tc>
      </w:tr>
      <w:tr>
        <w:tc>
          <w:tcPr>
            <w:tcW w:type="dxa" w:w="4658"/>
            <w:shd w:fill="F4F6F9"/>
          </w:tcPr>
          <w:p>
            <w:r>
              <w:rPr>
                <w:b/>
              </w:rPr>
              <w:t>Speaker Notes Script</w:t>
            </w:r>
          </w:p>
        </w:tc>
        <w:tc>
          <w:tcPr>
            <w:tcW w:type="dxa" w:w="4658"/>
          </w:tcPr>
          <w:p>
            <w:r>
              <w:t>Speaker Notes: Module 1 gives hospital executives an immediate top-level overview of operational scale, financial volume, and monthly admission dynamics.</w:t>
            </w:r>
          </w:p>
        </w:tc>
      </w:tr>
    </w:tbl>
    <w:p>
      <w:pPr>
        <w:spacing w:after="120"/>
      </w:pPr>
    </w:p>
    <w:p>
      <w:pPr>
        <w:spacing w:before="160" w:after="80"/>
      </w:pPr>
      <w:r>
        <w:rPr>
          <w:b/>
        </w:rPr>
        <w:t>📌 Slide 8: Module 2 - Patient Demographics</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Age Histogram &amp; Gender Donut Chart Layout</w:t>
            </w:r>
          </w:p>
        </w:tc>
      </w:tr>
      <w:tr>
        <w:tc>
          <w:tcPr>
            <w:tcW w:type="dxa" w:w="4658"/>
            <w:shd w:fill="F4F6F9"/>
          </w:tcPr>
          <w:p>
            <w:r>
              <w:rPr>
                <w:b/>
              </w:rPr>
              <w:t>Key Bullet Points</w:t>
            </w:r>
          </w:p>
        </w:tc>
        <w:tc>
          <w:tcPr>
            <w:tcW w:type="dxa" w:w="4658"/>
          </w:tcPr>
          <w:p>
            <w:r>
              <w:t>• Population breakdown by Age Cohorts (Under 18 to 75+)</w:t>
              <w:br/>
              <w:t>• Gender distribution &amp; blood type frequency breakdown</w:t>
              <w:br/>
              <w:t>• Insurance provider billing comparison across major payers</w:t>
            </w:r>
          </w:p>
        </w:tc>
      </w:tr>
      <w:tr>
        <w:tc>
          <w:tcPr>
            <w:tcW w:type="dxa" w:w="4658"/>
            <w:shd w:fill="F4F6F9"/>
          </w:tcPr>
          <w:p>
            <w:r>
              <w:rPr>
                <w:b/>
              </w:rPr>
              <w:t>Speaker Notes Script</w:t>
            </w:r>
          </w:p>
        </w:tc>
        <w:tc>
          <w:tcPr>
            <w:tcW w:type="dxa" w:w="4658"/>
          </w:tcPr>
          <w:p>
            <w:r>
              <w:t>Speaker Notes: Module 2 highlights demographic distributions, helping administrators understand age-specific healthcare needs and insurance coverage mix.</w:t>
            </w:r>
          </w:p>
        </w:tc>
      </w:tr>
    </w:tbl>
    <w:p>
      <w:pPr>
        <w:spacing w:after="120"/>
      </w:pPr>
    </w:p>
    <w:p>
      <w:pPr>
        <w:spacing w:before="160" w:after="80"/>
      </w:pPr>
      <w:r>
        <w:rPr>
          <w:b/>
        </w:rPr>
        <w:t>📌 Slide 9: Module 3 - Disease Analysis</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Treemap &amp; Bar Chart Layout</w:t>
            </w:r>
          </w:p>
        </w:tc>
      </w:tr>
      <w:tr>
        <w:tc>
          <w:tcPr>
            <w:tcW w:type="dxa" w:w="4658"/>
            <w:shd w:fill="F4F6F9"/>
          </w:tcPr>
          <w:p>
            <w:r>
              <w:rPr>
                <w:b/>
              </w:rPr>
              <w:t>Key Bullet Points</w:t>
            </w:r>
          </w:p>
        </w:tc>
        <w:tc>
          <w:tcPr>
            <w:tcW w:type="dxa" w:w="4658"/>
          </w:tcPr>
          <w:p>
            <w:r>
              <w:t>• Top medical conditions: Arthritis, Asthma, Cancer, Diabetes, Obesity, Hypertension</w:t>
              <w:br/>
              <w:t>• Disease-medication co-occurrence treemap analysis</w:t>
              <w:br/>
              <w:t>• Test results distribution (Normal, Abnormal, Inconclusive)</w:t>
            </w:r>
          </w:p>
        </w:tc>
      </w:tr>
      <w:tr>
        <w:tc>
          <w:tcPr>
            <w:tcW w:type="dxa" w:w="4658"/>
            <w:shd w:fill="F4F6F9"/>
          </w:tcPr>
          <w:p>
            <w:r>
              <w:rPr>
                <w:b/>
              </w:rPr>
              <w:t>Speaker Notes Script</w:t>
            </w:r>
          </w:p>
        </w:tc>
        <w:tc>
          <w:tcPr>
            <w:tcW w:type="dxa" w:w="4658"/>
          </w:tcPr>
          <w:p>
            <w:r>
              <w:t>Speaker Notes: Module 3 analyzes disease prevalence and treatment patterns, identifying top conditions driving hospital admissions and medication usage.</w:t>
            </w:r>
          </w:p>
        </w:tc>
      </w:tr>
    </w:tbl>
    <w:p>
      <w:pPr>
        <w:spacing w:after="120"/>
      </w:pPr>
    </w:p>
    <w:p>
      <w:pPr>
        <w:spacing w:before="160" w:after="80"/>
      </w:pPr>
      <w:r>
        <w:rPr>
          <w:b/>
        </w:rPr>
        <w:t>📌 Slide 10: Module 4 - Hospital Operations</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Hospital Performance Scatter Plot</w:t>
            </w:r>
          </w:p>
        </w:tc>
      </w:tr>
      <w:tr>
        <w:tc>
          <w:tcPr>
            <w:tcW w:type="dxa" w:w="4658"/>
            <w:shd w:fill="F4F6F9"/>
          </w:tcPr>
          <w:p>
            <w:r>
              <w:rPr>
                <w:b/>
              </w:rPr>
              <w:t>Key Bullet Points</w:t>
            </w:r>
          </w:p>
        </w:tc>
        <w:tc>
          <w:tcPr>
            <w:tcW w:type="dxa" w:w="4658"/>
          </w:tcPr>
          <w:p>
            <w:r>
              <w:t>• Hospital &amp; doctor performance metrics</w:t>
              <w:br/>
              <w:t>• Admission types mix (Emergency, Elective, Urgent)</w:t>
              <w:br/>
              <w:t>• Average Length of Stay (ALOS) by medical condition &amp; room utilization</w:t>
            </w:r>
          </w:p>
        </w:tc>
      </w:tr>
      <w:tr>
        <w:tc>
          <w:tcPr>
            <w:tcW w:type="dxa" w:w="4658"/>
            <w:shd w:fill="F4F6F9"/>
          </w:tcPr>
          <w:p>
            <w:r>
              <w:rPr>
                <w:b/>
              </w:rPr>
              <w:t>Speaker Notes Script</w:t>
            </w:r>
          </w:p>
        </w:tc>
        <w:tc>
          <w:tcPr>
            <w:tcW w:type="dxa" w:w="4658"/>
          </w:tcPr>
          <w:p>
            <w:r>
              <w:t>Speaker Notes: Module 4 focuses on operational efficiency, evaluating bed occupancy, room usage, and doctor workload distribution.</w:t>
            </w:r>
          </w:p>
        </w:tc>
      </w:tr>
    </w:tbl>
    <w:p>
      <w:pPr>
        <w:spacing w:after="120"/>
      </w:pPr>
    </w:p>
    <w:p>
      <w:pPr>
        <w:spacing w:before="160" w:after="80"/>
      </w:pPr>
      <w:r>
        <w:rPr>
          <w:b/>
        </w:rPr>
        <w:t>📌 Slide 11: Module 5 - Financial Analytics</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Revenue Area Chart &amp; Histogram Layout</w:t>
            </w:r>
          </w:p>
        </w:tc>
      </w:tr>
      <w:tr>
        <w:tc>
          <w:tcPr>
            <w:tcW w:type="dxa" w:w="4658"/>
            <w:shd w:fill="F4F6F9"/>
          </w:tcPr>
          <w:p>
            <w:r>
              <w:rPr>
                <w:b/>
              </w:rPr>
              <w:t>Key Bullet Points</w:t>
            </w:r>
          </w:p>
        </w:tc>
        <w:tc>
          <w:tcPr>
            <w:tcW w:type="dxa" w:w="4658"/>
          </w:tcPr>
          <w:p>
            <w:r>
              <w:t>• Revenue breakdown by condition, hospital &amp; payer</w:t>
              <w:br/>
              <w:t>• High-value case identification (Billing &gt;= $30,000)</w:t>
              <w:br/>
              <w:t>• Billing distribution analysis &amp; standard deviation metrics</w:t>
            </w:r>
          </w:p>
        </w:tc>
      </w:tr>
      <w:tr>
        <w:tc>
          <w:tcPr>
            <w:tcW w:type="dxa" w:w="4658"/>
            <w:shd w:fill="F4F6F9"/>
          </w:tcPr>
          <w:p>
            <w:r>
              <w:rPr>
                <w:b/>
              </w:rPr>
              <w:t>Speaker Notes Script</w:t>
            </w:r>
          </w:p>
        </w:tc>
        <w:tc>
          <w:tcPr>
            <w:tcW w:type="dxa" w:w="4658"/>
          </w:tcPr>
          <w:p>
            <w:r>
              <w:t>Speaker Notes: Module 5 provides deep financial visibility, analyzing billing variances, high-cost cases, and insurance reimbursement metrics.</w:t>
            </w:r>
          </w:p>
        </w:tc>
      </w:tr>
    </w:tbl>
    <w:p>
      <w:pPr>
        <w:spacing w:after="120"/>
      </w:pPr>
    </w:p>
    <w:p>
      <w:pPr>
        <w:spacing w:before="160" w:after="80"/>
      </w:pPr>
      <w:r>
        <w:rPr>
          <w:b/>
        </w:rPr>
        <w:t>📌 Slide 12: Module 6 - Machine Learning Insights</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PCA Cluster Scatter &amp; Confusion Matrix Layout</w:t>
            </w:r>
          </w:p>
        </w:tc>
      </w:tr>
      <w:tr>
        <w:tc>
          <w:tcPr>
            <w:tcW w:type="dxa" w:w="4658"/>
            <w:shd w:fill="F4F6F9"/>
          </w:tcPr>
          <w:p>
            <w:r>
              <w:rPr>
                <w:b/>
              </w:rPr>
              <w:t>Key Bullet Points</w:t>
            </w:r>
          </w:p>
        </w:tc>
        <w:tc>
          <w:tcPr>
            <w:tcW w:type="dxa" w:w="4658"/>
          </w:tcPr>
          <w:p>
            <w:r>
              <w:t>• Unsupervised K-Means clustering (K=4) with PCA 2D projection</w:t>
              <w:br/>
              <w:t>• Patient risk tier segmentation (High, Moderate, Low Risk)</w:t>
              <w:br/>
              <w:t>• Supervised Random Forest classification for test outcome prediction</w:t>
            </w:r>
          </w:p>
        </w:tc>
      </w:tr>
      <w:tr>
        <w:tc>
          <w:tcPr>
            <w:tcW w:type="dxa" w:w="4658"/>
            <w:shd w:fill="F4F6F9"/>
          </w:tcPr>
          <w:p>
            <w:r>
              <w:rPr>
                <w:b/>
              </w:rPr>
              <w:t>Speaker Notes Script</w:t>
            </w:r>
          </w:p>
        </w:tc>
        <w:tc>
          <w:tcPr>
            <w:tcW w:type="dxa" w:w="4658"/>
          </w:tcPr>
          <w:p>
            <w:r>
              <w:t>Speaker Notes: Module 6 embeds machine learning to segment patients into distinct risk clusters and predict test outcomes based on clinical features.</w:t>
            </w:r>
          </w:p>
        </w:tc>
      </w:tr>
    </w:tbl>
    <w:p>
      <w:pPr>
        <w:spacing w:after="120"/>
      </w:pPr>
    </w:p>
    <w:p>
      <w:pPr>
        <w:spacing w:before="160" w:after="80"/>
      </w:pPr>
      <w:r>
        <w:rPr>
          <w:b/>
        </w:rPr>
        <w:t>📌 Slide 13: Research Methodology &amp; System Pipeline</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Methodology Flowchart</w:t>
            </w:r>
          </w:p>
        </w:tc>
      </w:tr>
      <w:tr>
        <w:tc>
          <w:tcPr>
            <w:tcW w:type="dxa" w:w="4658"/>
            <w:shd w:fill="F4F6F9"/>
          </w:tcPr>
          <w:p>
            <w:r>
              <w:rPr>
                <w:b/>
              </w:rPr>
              <w:t>Key Bullet Points</w:t>
            </w:r>
          </w:p>
        </w:tc>
        <w:tc>
          <w:tcPr>
            <w:tcW w:type="dxa" w:w="4658"/>
          </w:tcPr>
          <w:p>
            <w:r>
              <w:t>• Dual Methodology: Empirical Data Engineering + Agile Software Development</w:t>
              <w:br/>
              <w:t>• Population: 10,000 Healthcare patient records</w:t>
              <w:br/>
              <w:t>• Secondary Data Analysis &amp; B-Tree Indexing Optimization</w:t>
            </w:r>
          </w:p>
        </w:tc>
      </w:tr>
      <w:tr>
        <w:tc>
          <w:tcPr>
            <w:tcW w:type="dxa" w:w="4658"/>
            <w:shd w:fill="F4F6F9"/>
          </w:tcPr>
          <w:p>
            <w:r>
              <w:rPr>
                <w:b/>
              </w:rPr>
              <w:t>Speaker Notes Script</w:t>
            </w:r>
          </w:p>
        </w:tc>
        <w:tc>
          <w:tcPr>
            <w:tcW w:type="dxa" w:w="4658"/>
          </w:tcPr>
          <w:p>
            <w:r>
              <w:t>Speaker Notes: Our methodology combined empirical dataset analytics with high-performance SQLite database engineering.</w:t>
            </w:r>
          </w:p>
        </w:tc>
      </w:tr>
    </w:tbl>
    <w:p>
      <w:pPr>
        <w:spacing w:after="120"/>
      </w:pPr>
    </w:p>
    <w:p>
      <w:pPr>
        <w:spacing w:before="160" w:after="80"/>
      </w:pPr>
      <w:r>
        <w:rPr>
          <w:b/>
        </w:rPr>
        <w:t>📌 Slide 14: Mathematical &amp; Statistical Techniques</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Mathematical Equations Block</w:t>
            </w:r>
          </w:p>
        </w:tc>
      </w:tr>
      <w:tr>
        <w:tc>
          <w:tcPr>
            <w:tcW w:type="dxa" w:w="4658"/>
            <w:shd w:fill="F4F6F9"/>
          </w:tcPr>
          <w:p>
            <w:r>
              <w:rPr>
                <w:b/>
              </w:rPr>
              <w:t>Key Bullet Points</w:t>
            </w:r>
          </w:p>
        </w:tc>
        <w:tc>
          <w:tcPr>
            <w:tcW w:type="dxa" w:w="4658"/>
          </w:tcPr>
          <w:p>
            <w:r>
              <w:t>• Z-score normalization &amp; descriptive statistics</w:t>
              <w:br/>
              <w:t>• K-Means Euclidean distance &amp; Inertia loss function</w:t>
              <w:br/>
              <w:t>• Random Forest Gini impurity &amp; PCA variance ratio math</w:t>
            </w:r>
          </w:p>
        </w:tc>
      </w:tr>
      <w:tr>
        <w:tc>
          <w:tcPr>
            <w:tcW w:type="dxa" w:w="4658"/>
            <w:shd w:fill="F4F6F9"/>
          </w:tcPr>
          <w:p>
            <w:r>
              <w:rPr>
                <w:b/>
              </w:rPr>
              <w:t>Speaker Notes Script</w:t>
            </w:r>
          </w:p>
        </w:tc>
        <w:tc>
          <w:tcPr>
            <w:tcW w:type="dxa" w:w="4658"/>
          </w:tcPr>
          <w:p>
            <w:r>
              <w:t>Speaker Notes: Rigorous statistical formulas were applied for data normalization, clustering distance calculations, and classifier training.</w:t>
            </w:r>
          </w:p>
        </w:tc>
      </w:tr>
    </w:tbl>
    <w:p>
      <w:pPr>
        <w:spacing w:after="120"/>
      </w:pPr>
    </w:p>
    <w:p>
      <w:pPr>
        <w:spacing w:before="160" w:after="80"/>
      </w:pPr>
      <w:r>
        <w:rPr>
          <w:b/>
        </w:rPr>
        <w:t>📌 Slide 15: Empirical Dataset Results</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12 Data Charts Grid Layout</w:t>
            </w:r>
          </w:p>
        </w:tc>
      </w:tr>
      <w:tr>
        <w:tc>
          <w:tcPr>
            <w:tcW w:type="dxa" w:w="4658"/>
            <w:shd w:fill="F4F6F9"/>
          </w:tcPr>
          <w:p>
            <w:r>
              <w:rPr>
                <w:b/>
              </w:rPr>
              <w:t>Key Bullet Points</w:t>
            </w:r>
          </w:p>
        </w:tc>
        <w:tc>
          <w:tcPr>
            <w:tcW w:type="dxa" w:w="4658"/>
          </w:tcPr>
          <w:p>
            <w:r>
              <w:t>• Sub-second query latency (&lt;0.04s) across 10,000 records</w:t>
              <w:br/>
              <w:t>• $255.4M cumulative billing with 15.5 days avg length of stay</w:t>
              <w:br/>
              <w:t>• Successful ML risk scoring &amp; clear cluster separation</w:t>
            </w:r>
          </w:p>
        </w:tc>
      </w:tr>
      <w:tr>
        <w:tc>
          <w:tcPr>
            <w:tcW w:type="dxa" w:w="4658"/>
            <w:shd w:fill="F4F6F9"/>
          </w:tcPr>
          <w:p>
            <w:r>
              <w:rPr>
                <w:b/>
              </w:rPr>
              <w:t>Speaker Notes Script</w:t>
            </w:r>
          </w:p>
        </w:tc>
        <w:tc>
          <w:tcPr>
            <w:tcW w:type="dxa" w:w="4658"/>
          </w:tcPr>
          <w:p>
            <w:r>
              <w:t>Speaker Notes: Empirical evaluation confirmed that interactive dashboards dramatically improve administrative decision speed and analytical insight.</w:t>
            </w:r>
          </w:p>
        </w:tc>
      </w:tr>
    </w:tbl>
    <w:p>
      <w:pPr>
        <w:spacing w:after="120"/>
      </w:pPr>
    </w:p>
    <w:p>
      <w:pPr>
        <w:spacing w:before="160" w:after="80"/>
      </w:pPr>
      <w:r>
        <w:rPr>
          <w:b/>
        </w:rPr>
        <w:t>📌 Slide 16: Key Findings</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Bullet List Summary Cards</w:t>
            </w:r>
          </w:p>
        </w:tc>
      </w:tr>
      <w:tr>
        <w:tc>
          <w:tcPr>
            <w:tcW w:type="dxa" w:w="4658"/>
            <w:shd w:fill="F4F6F9"/>
          </w:tcPr>
          <w:p>
            <w:r>
              <w:rPr>
                <w:b/>
              </w:rPr>
              <w:t>Key Bullet Points</w:t>
            </w:r>
          </w:p>
        </w:tc>
        <w:tc>
          <w:tcPr>
            <w:tcW w:type="dxa" w:w="4658"/>
          </w:tcPr>
          <w:p>
            <w:r>
              <w:t>• Automated processing eliminates manual record-keeping errors</w:t>
              <w:br/>
              <w:t>• K-Means clustering successfully isolates high-risk, high-cost patient groups</w:t>
              <w:br/>
              <w:t>• Interactive visualization reduces analytical query time from hours to seconds</w:t>
            </w:r>
          </w:p>
        </w:tc>
      </w:tr>
      <w:tr>
        <w:tc>
          <w:tcPr>
            <w:tcW w:type="dxa" w:w="4658"/>
            <w:shd w:fill="F4F6F9"/>
          </w:tcPr>
          <w:p>
            <w:r>
              <w:rPr>
                <w:b/>
              </w:rPr>
              <w:t>Speaker Notes Script</w:t>
            </w:r>
          </w:p>
        </w:tc>
        <w:tc>
          <w:tcPr>
            <w:tcW w:type="dxa" w:w="4658"/>
          </w:tcPr>
          <w:p>
            <w:r>
              <w:t>Speaker Notes: Key findings prove that real-time visual analytics dramatically streamline hospital record maintenance and risk identification.</w:t>
            </w:r>
          </w:p>
        </w:tc>
      </w:tr>
    </w:tbl>
    <w:p>
      <w:pPr>
        <w:spacing w:after="120"/>
      </w:pPr>
    </w:p>
    <w:p>
      <w:pPr>
        <w:spacing w:before="160" w:after="80"/>
      </w:pPr>
      <w:r>
        <w:rPr>
          <w:b/>
        </w:rPr>
        <w:t>📌 Slide 17: Managerial Recommendations</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Action Items Checklist</w:t>
            </w:r>
          </w:p>
        </w:tc>
      </w:tr>
      <w:tr>
        <w:tc>
          <w:tcPr>
            <w:tcW w:type="dxa" w:w="4658"/>
            <w:shd w:fill="F4F6F9"/>
          </w:tcPr>
          <w:p>
            <w:r>
              <w:rPr>
                <w:b/>
              </w:rPr>
              <w:t>Key Bullet Points</w:t>
            </w:r>
          </w:p>
        </w:tc>
        <w:tc>
          <w:tcPr>
            <w:tcW w:type="dxa" w:w="4658"/>
          </w:tcPr>
          <w:p>
            <w:r>
              <w:t>• Implement real-time dashboard analytics across all hospital departments</w:t>
              <w:br/>
              <w:t>• Use predictive risk scoring for early patient care intervention</w:t>
              <w:br/>
              <w:t>• Upgrade server capacity &amp; data security infrastructure</w:t>
            </w:r>
          </w:p>
        </w:tc>
      </w:tr>
      <w:tr>
        <w:tc>
          <w:tcPr>
            <w:tcW w:type="dxa" w:w="4658"/>
            <w:shd w:fill="F4F6F9"/>
          </w:tcPr>
          <w:p>
            <w:r>
              <w:rPr>
                <w:b/>
              </w:rPr>
              <w:t>Speaker Notes Script</w:t>
            </w:r>
          </w:p>
        </w:tc>
        <w:tc>
          <w:tcPr>
            <w:tcW w:type="dxa" w:w="4658"/>
          </w:tcPr>
          <w:p>
            <w:r>
              <w:t>Speaker Notes: We recommend healthcare institutions adopt real-time dashboard systems to optimize resource allocation and financial planning.</w:t>
            </w:r>
          </w:p>
        </w:tc>
      </w:tr>
    </w:tbl>
    <w:p>
      <w:pPr>
        <w:spacing w:after="120"/>
      </w:pPr>
    </w:p>
    <w:p>
      <w:pPr>
        <w:spacing w:before="160" w:after="80"/>
      </w:pPr>
      <w:r>
        <w:rPr>
          <w:b/>
        </w:rPr>
        <w:t>📌 Slide 18: System Limitations</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Warning &amp; Scope Callout</w:t>
            </w:r>
          </w:p>
        </w:tc>
      </w:tr>
      <w:tr>
        <w:tc>
          <w:tcPr>
            <w:tcW w:type="dxa" w:w="4658"/>
            <w:shd w:fill="F4F6F9"/>
          </w:tcPr>
          <w:p>
            <w:r>
              <w:rPr>
                <w:b/>
              </w:rPr>
              <w:t>Key Bullet Points</w:t>
            </w:r>
          </w:p>
        </w:tc>
        <w:tc>
          <w:tcPr>
            <w:tcW w:type="dxa" w:w="4658"/>
          </w:tcPr>
          <w:p>
            <w:r>
              <w:t>• Based on static 10,000 patient dataset</w:t>
              <w:br/>
              <w:t>• Lack of live HL7/FHIR EHR API streaming integration</w:t>
              <w:br/>
              <w:t>• Hardware constraints on ultra-large datasets (&gt; 1 million records)</w:t>
            </w:r>
          </w:p>
        </w:tc>
      </w:tr>
      <w:tr>
        <w:tc>
          <w:tcPr>
            <w:tcW w:type="dxa" w:w="4658"/>
            <w:shd w:fill="F4F6F9"/>
          </w:tcPr>
          <w:p>
            <w:r>
              <w:rPr>
                <w:b/>
              </w:rPr>
              <w:t>Speaker Notes Script</w:t>
            </w:r>
          </w:p>
        </w:tc>
        <w:tc>
          <w:tcPr>
            <w:tcW w:type="dxa" w:w="4658"/>
          </w:tcPr>
          <w:p>
            <w:r>
              <w:t>Speaker Notes: We acknowledge limitations regarding static data ingestion and hardware processing bounds, paving the way for future extensions.</w:t>
            </w:r>
          </w:p>
        </w:tc>
      </w:tr>
    </w:tbl>
    <w:p>
      <w:pPr>
        <w:spacing w:after="120"/>
      </w:pPr>
    </w:p>
    <w:p>
      <w:pPr>
        <w:spacing w:before="160" w:after="80"/>
      </w:pPr>
      <w:r>
        <w:rPr>
          <w:b/>
        </w:rPr>
        <w:t>📌 Slide 19: Guidelines for Future Work</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Technical Roadmap Timeline</w:t>
            </w:r>
          </w:p>
        </w:tc>
      </w:tr>
      <w:tr>
        <w:tc>
          <w:tcPr>
            <w:tcW w:type="dxa" w:w="4658"/>
            <w:shd w:fill="F4F6F9"/>
          </w:tcPr>
          <w:p>
            <w:r>
              <w:rPr>
                <w:b/>
              </w:rPr>
              <w:t>Key Bullet Points</w:t>
            </w:r>
          </w:p>
        </w:tc>
        <w:tc>
          <w:tcPr>
            <w:tcW w:type="dxa" w:w="4658"/>
          </w:tcPr>
          <w:p>
            <w:r>
              <w:t>• Live HL7/FHIR EHR streaming integration</w:t>
              <w:br/>
              <w:t>• Deep learning (LSTM / XGBoost) for length-of-stay forecasting</w:t>
              <w:br/>
              <w:t>• Cloud microservices deployment &amp; mobile application development</w:t>
            </w:r>
          </w:p>
        </w:tc>
      </w:tr>
      <w:tr>
        <w:tc>
          <w:tcPr>
            <w:tcW w:type="dxa" w:w="4658"/>
            <w:shd w:fill="F4F6F9"/>
          </w:tcPr>
          <w:p>
            <w:r>
              <w:rPr>
                <w:b/>
              </w:rPr>
              <w:t>Speaker Notes Script</w:t>
            </w:r>
          </w:p>
        </w:tc>
        <w:tc>
          <w:tcPr>
            <w:tcW w:type="dxa" w:w="4658"/>
          </w:tcPr>
          <w:p>
            <w:r>
              <w:t>Speaker Notes: Future work will focus on integrating live EHR feeds, deep learning predictive models, and cloud-native mobile applications.</w:t>
            </w:r>
          </w:p>
        </w:tc>
      </w:tr>
    </w:tbl>
    <w:p>
      <w:pPr>
        <w:spacing w:after="120"/>
      </w:pPr>
    </w:p>
    <w:p>
      <w:pPr>
        <w:spacing w:before="160" w:after="80"/>
      </w:pPr>
      <w:r>
        <w:rPr>
          <w:b/>
        </w:rPr>
        <w:t>📌 Slide 20: Conclusion &amp; Q&amp;A</w:t>
      </w:r>
    </w:p>
    <w:tbl>
      <w:tblPr>
        <w:tblW w:type="auto" w:w="0"/>
        <w:jc w:val="center"/>
        <w:tblLook w:firstColumn="1" w:firstRow="1" w:lastColumn="0" w:lastRow="0" w:noHBand="0" w:noVBand="1" w:val="04A0"/>
      </w:tblPr>
      <w:tblGrid>
        <w:gridCol w:w="4658"/>
        <w:gridCol w:w="4658"/>
      </w:tblGrid>
      <w:tr>
        <w:tc>
          <w:tcPr>
            <w:tcW w:type="dxa" w:w="4658"/>
            <w:shd w:fill="F4F6F9"/>
          </w:tcPr>
          <w:p>
            <w:r>
              <w:rPr>
                <w:b/>
              </w:rPr>
              <w:t>Visual Layout Structure</w:t>
            </w:r>
          </w:p>
        </w:tc>
        <w:tc>
          <w:tcPr>
            <w:tcW w:type="dxa" w:w="4658"/>
          </w:tcPr>
          <w:p>
            <w:r>
              <w:t>Thank You Slide with Contact Info</w:t>
            </w:r>
          </w:p>
        </w:tc>
      </w:tr>
      <w:tr>
        <w:tc>
          <w:tcPr>
            <w:tcW w:type="dxa" w:w="4658"/>
            <w:shd w:fill="F4F6F9"/>
          </w:tcPr>
          <w:p>
            <w:r>
              <w:rPr>
                <w:b/>
              </w:rPr>
              <w:t>Key Bullet Points</w:t>
            </w:r>
          </w:p>
        </w:tc>
        <w:tc>
          <w:tcPr>
            <w:tcW w:type="dxa" w:w="4658"/>
          </w:tcPr>
          <w:p>
            <w:r>
              <w:t>• Successfully developed &amp; validated Healthcare Dashboard Platform</w:t>
              <w:br/>
              <w:t>• Meets all MCA project requirements &amp; college guidelines</w:t>
              <w:br/>
              <w:t>• Open for Questions &amp; Viva-Voce Discussion</w:t>
            </w:r>
          </w:p>
        </w:tc>
      </w:tr>
      <w:tr>
        <w:tc>
          <w:tcPr>
            <w:tcW w:type="dxa" w:w="4658"/>
            <w:shd w:fill="F4F6F9"/>
          </w:tcPr>
          <w:p>
            <w:r>
              <w:rPr>
                <w:b/>
              </w:rPr>
              <w:t>Speaker Notes Script</w:t>
            </w:r>
          </w:p>
        </w:tc>
        <w:tc>
          <w:tcPr>
            <w:tcW w:type="dxa" w:w="4658"/>
          </w:tcPr>
          <w:p>
            <w:r>
              <w:t>Speaker Notes: Thank you for your time and guidance. I am now open to questions from the honorable examination committee.</w:t>
            </w:r>
          </w:p>
        </w:tc>
      </w:tr>
    </w:tbl>
    <w:p>
      <w:pPr>
        <w:spacing w:after="120"/>
      </w:pPr>
    </w:p>
    <w:p>
      <w:pPr>
        <w:jc w:val="center"/>
      </w:pPr>
      <w:r>
        <w:rPr>
          <w:b/>
        </w:rPr>
        <w:t>****************************</w:t>
      </w:r>
    </w:p>
    <w:p>
      <w:r>
        <w:br w:type="page"/>
      </w:r>
    </w:p>
    <w:p>
      <w:pPr>
        <w:spacing w:after="240"/>
      </w:pPr>
      <w:r>
        <w:rPr>
          <w:b/>
          <w:color w:val="800000"/>
          <w:sz w:val="30"/>
        </w:rPr>
        <w:t>15. APPENDIX B: COMPLETE PROJECT SOURCE CODE LISTING</w:t>
      </w:r>
    </w:p>
    <w:p>
      <w:pPr>
        <w:spacing w:line="480" w:lineRule="auto"/>
      </w:pPr>
      <w:r>
        <w:t>The following section presents the complete source code for the 6 core dashboard page modules, main entry point (app.py), database pipeline, and analytics engines as present in the project workspace.</w:t>
        <w:br/>
        <w:br/>
      </w:r>
    </w:p>
    <w:p>
      <w:pPr>
        <w:spacing w:before="200" w:after="80"/>
      </w:pPr>
      <w:r>
        <w:rPr>
          <w:b/>
          <w:color w:val="1A2B4C"/>
        </w:rPr>
        <w:t>📄 File: pages/01_Overview.py (Page 1: Executive Overview Module)</w:t>
      </w:r>
    </w:p>
    <w:p>
      <w:pPr>
        <w:spacing w:line="240" w:lineRule="auto" w:after="160"/>
      </w:pPr>
      <w:r>
        <w:rPr>
          <w:rFonts w:ascii="Courier New" w:hAnsi="Courier New"/>
          <w:color w:val="1E293B"/>
          <w:sz w:val="17"/>
        </w:rPr>
        <w:t>"""</w:t>
        <w:br/>
        <w:t>Page 1: Overview - Executive KPIs &amp; Trend Analysis</w:t>
        <w:br/>
        <w:t>"""</w:t>
        <w:br/>
        <w:t>import os</w:t>
        <w:br/>
        <w:t>import streamlit as st</w:t>
        <w:br/>
        <w:t>import pandas as pd</w:t>
        <w:br/>
        <w:br/>
        <w:t>st.set_page_config(page_title="Overview | Healthcare Dashboard", page_icon="+", layout="wide")</w:t>
        <w:br/>
        <w:br/>
        <w:t>css_path = os.path.join(os.path.dirname(os.path.dirname(__file__)), "assets", "style.css")</w:t>
        <w:br/>
        <w:t>with open(css_path, "r", encoding="utf-8") as f:</w:t>
        <w:br/>
        <w:t xml:space="preserve">    st.markdown(f"&lt;style&gt;{f.read()}&lt;/style&gt;", unsafe_allow_html=True)</w:t>
        <w:br/>
        <w:br/>
        <w:t>from analytics.overview import (</w:t>
        <w:br/>
        <w:t xml:space="preserve">    get_kpis, get_monthly_trend, get_yearly_trend,</w:t>
        <w:br/>
        <w:t xml:space="preserve">    get_condition_summary, get_recent_records,</w:t>
        <w:br/>
        <w:t>)</w:t>
        <w:br/>
        <w:t>from visualizations.charts import area_chart, bar_chart, line_chart, donut_chart</w:t>
        <w:br/>
        <w:t>from visualizations.kpis import metric_row, section_header</w:t>
        <w:br/>
        <w:br/>
        <w:t># Header</w:t>
        <w:br/>
        <w:t>st.markdown("""</w:t>
        <w:br/>
        <w:t>&lt;div class="hero-banner"&gt;</w:t>
        <w:br/>
        <w:t xml:space="preserve">    &lt;h1 style="color:#f1f5f9;font-size:28px;font-weight:800;margin:0 0 6px"&gt;</w:t>
        <w:br/>
        <w:t xml:space="preserve">        Executive Overview</w:t>
        <w:br/>
        <w:t xml:space="preserve">    &lt;/h1&gt;</w:t>
        <w:br/>
        <w:t xml:space="preserve">    &lt;p style="color:#93c5fd;margin:0;font-size:14px"&gt;</w:t>
        <w:br/>
        <w:t xml:space="preserve">        High-level KPIs and trend analysis across the entire healthcare dataset</w:t>
        <w:br/>
        <w:t xml:space="preserve">    &lt;/p&gt;</w:t>
        <w:br/>
        <w:t>&lt;/div&gt;</w:t>
        <w:br/>
        <w:t>""", unsafe_allow_html=True)</w:t>
        <w:br/>
        <w:br/>
        <w:t># Sidebar filters</w:t>
        <w:br/>
        <w:t>with st.sidebar:</w:t>
        <w:br/>
        <w:t xml:space="preserve">    st.markdown("### Filters")</w:t>
        <w:br/>
        <w:t xml:space="preserve">    year_range = st.slider("Year Range", 2019, 2024, (2019, 2024))</w:t>
        <w:br/>
        <w:br/>
        <w:t># Load data</w:t>
        <w:br/>
        <w:t>with st.spinner("Loading data..."):</w:t>
        <w:br/>
        <w:t xml:space="preserve">    try:</w:t>
        <w:br/>
        <w:t xml:space="preserve">        kpis       = get_kpis()</w:t>
        <w:br/>
        <w:t xml:space="preserve">        monthly    = get_monthly_trend()</w:t>
        <w:br/>
        <w:t xml:space="preserve">        yearly     = get_yearly_trend()</w:t>
        <w:br/>
        <w:t xml:space="preserve">        conditions = get_condition_summary()</w:t>
        <w:br/>
        <w:t xml:space="preserve">        recent     = get_recent_records(50)</w:t>
        <w:br/>
        <w:t xml:space="preserve">        data_ok    = True</w:t>
        <w:br/>
        <w:t xml:space="preserve">    except Exception as e:</w:t>
        <w:br/>
        <w:t xml:space="preserve">        st.error(f"Database error: {e}")</w:t>
        <w:br/>
        <w:t xml:space="preserve">        st.info("Make sure the dataset is loaded: `python database/loader.py`")</w:t>
        <w:br/>
        <w:t xml:space="preserve">        data_ok = False</w:t>
        <w:br/>
        <w:br/>
        <w:t>if not data_ok:</w:t>
        <w:br/>
        <w:t xml:space="preserve">    st.stop()</w:t>
        <w:br/>
        <w:br/>
        <w:t># KPI Row 1</w:t>
        <w:br/>
        <w:t>section_header("Key Performance Indicators", "Core metrics across the entire dataset")</w:t>
        <w:br/>
        <w:br/>
        <w:t>metric_row([</w:t>
        <w:br/>
        <w:t xml:space="preserve">    {"label": "Total Records",    "value": f"{int(kpis['total_records']):,}",   "icon": ""},</w:t>
        <w:br/>
        <w:t xml:space="preserve">    {"label": "Unique Patients",  "value": f"{int(kpis['unique_patients']):,}", "icon": ""},</w:t>
        <w:br/>
        <w:t xml:space="preserve">    {"label": "Total Hospitals",  "value": f"{int(kpis['total_hospitals']):,}", "icon": ""},</w:t>
        <w:br/>
        <w:t xml:space="preserve">    {"label": "Total Doctors",    "value": f"{int(kpis['total_doctors']):,}",   "icon": ""},</w:t>
        <w:br/>
        <w:t>])</w:t>
        <w:br/>
        <w:br/>
        <w:t>st.markdown("&lt;br&gt;", unsafe_allow_html=True)</w:t>
        <w:br/>
        <w:br/>
        <w:t>metric_row([</w:t>
        <w:br/>
        <w:t xml:space="preserve">    {"label": "Total Revenue",       "value": f"Rs.{kpis['total_revenue']/1e6:.1f}M",  "icon": ""},</w:t>
        <w:br/>
        <w:t xml:space="preserve">    {"label": "Avg Billing",         "value": f"Rs.{kpis['avg_billing']:,.0f}",         "icon": ""},</w:t>
        <w:br/>
        <w:t xml:space="preserve">    {"label": "Avg Length of Stay",  "value": f"{kpis['avg_los']:.1f} days",            "icon": ""},</w:t>
        <w:br/>
        <w:t xml:space="preserve">    {"label": "Abnormal Test Rate",  "value": f"{kpis['abnormal_rate']:.1f}%",</w:t>
        <w:br/>
        <w:t xml:space="preserve">     "delta": "needs attention", "delta_color": "red", "icon": ""},</w:t>
        <w:br/>
        <w:t>])</w:t>
        <w:br/>
        <w:br/>
        <w:t>st.markdown("---")</w:t>
        <w:br/>
        <w:br/>
        <w:t># Monthly trend</w:t>
        <w:br/>
        <w:t>section_header("Monthly Admissions &amp; Revenue Trend")</w:t>
        <w:br/>
        <w:br/>
        <w:t>monthly["month"] = pd.to_datetime(monthly["month"])</w:t>
        <w:br/>
        <w:t>col1, col2 = st.columns(2)</w:t>
        <w:br/>
        <w:t>with col1:</w:t>
        <w:br/>
        <w:t xml:space="preserve">    fig = area_chart(monthly, x="month", y="admissions", title="Monthly Admissions")</w:t>
        <w:br/>
        <w:t xml:space="preserve">    st.plotly_chart(fig, use_container_width=True)</w:t>
        <w:br/>
        <w:t>with col2:</w:t>
        <w:br/>
        <w:t xml:space="preserve">    fig = area_chart(monthly, x="month", y="revenue", title="Monthly Revenue (Rs.)")</w:t>
        <w:br/>
        <w:t xml:space="preserve">    st.plotly_chart(fig, use_container_width=True)</w:t>
        <w:br/>
        <w:br/>
        <w:t>col3, col4 = st.columns(2)</w:t>
        <w:br/>
        <w:t>with col3:</w:t>
        <w:br/>
        <w:t xml:space="preserve">    fig = line_chart(monthly, x="month", y="avg_billing",</w:t>
        <w:br/>
        <w:t xml:space="preserve">                     title="Avg Billing Amount Over Time (Rs.)")</w:t>
        <w:br/>
        <w:t xml:space="preserve">    st.plotly_chart(fig, use_container_width=True)</w:t>
        <w:br/>
        <w:t>with col4:</w:t>
        <w:br/>
        <w:t xml:space="preserve">    fig = line_chart(monthly, x="month", y="avg_los",</w:t>
        <w:br/>
        <w:t xml:space="preserve">                     title="Avg Length of Stay Over Time (days)")</w:t>
        <w:br/>
        <w:t xml:space="preserve">    st.plotly_chart(fig, use_container_width=True)</w:t>
        <w:br/>
        <w:br/>
        <w:t>st.markdown("---")</w:t>
        <w:br/>
        <w:br/>
        <w:t># Condition summary</w:t>
        <w:br/>
        <w:t>section_header("Top Medical Conditions", "Cases, average billing &amp; abnormal test rates")</w:t>
        <w:br/>
        <w:br/>
        <w:t>col5, col6 = st.columns([1.4, 1])</w:t>
        <w:br/>
        <w:t>with col5:</w:t>
        <w:br/>
        <w:t xml:space="preserve">    fig = bar_chart(</w:t>
        <w:br/>
        <w:t xml:space="preserve">        conditions.head(10),</w:t>
        <w:br/>
        <w:t xml:space="preserve">        x="medical_condition", y="count",</w:t>
        <w:br/>
        <w:t xml:space="preserve">        title="Cases by Medical Condition",</w:t>
        <w:br/>
        <w:t xml:space="preserve">        color_discrete_sequence=["#2563EB"],</w:t>
        <w:br/>
        <w:t xml:space="preserve">    )</w:t>
        <w:br/>
        <w:t xml:space="preserve">    fig.update_layout(xaxis_tickangle=-30)</w:t>
        <w:br/>
        <w:t xml:space="preserve">    st.plotly_chart(fig, use_container_width=True)</w:t>
        <w:br/>
        <w:t>with col6:</w:t>
        <w:br/>
        <w:t xml:space="preserve">    fig = donut_chart(</w:t>
        <w:br/>
        <w:t xml:space="preserve">        conditions,</w:t>
        <w:br/>
        <w:t xml:space="preserve">        names="medical_condition",</w:t>
        <w:br/>
        <w:t xml:space="preserve">        values="count",</w:t>
        <w:br/>
        <w:t xml:space="preserve">        title="Condition Distribution",</w:t>
        <w:br/>
        <w:t xml:space="preserve">    )</w:t>
        <w:br/>
        <w:t xml:space="preserve">    st.plotly_chart(fig, use_container_width=True)</w:t>
        <w:br/>
        <w:br/>
        <w:t>fig = bar_chart(</w:t>
        <w:br/>
        <w:t xml:space="preserve">    conditions.sort_values("avg_billing", ascending=True),</w:t>
        <w:br/>
        <w:t xml:space="preserve">    x="avg_billing", y="medical_condition",</w:t>
        <w:br/>
        <w:t xml:space="preserve">    title="Average Billing Amount by Condition (Rs.)",</w:t>
        <w:br/>
        <w:t xml:space="preserve">    orientation="h",</w:t>
        <w:br/>
        <w:t xml:space="preserve">    color_discrete_sequence=["#10B981"],</w:t>
        <w:br/>
        <w:t>)</w:t>
        <w:br/>
        <w:t>st.plotly_chart(fig, use_container_width=True)</w:t>
        <w:br/>
        <w:br/>
        <w:t>st.markdown("---")</w:t>
        <w:br/>
        <w:br/>
        <w:t># Recent records table</w:t>
        <w:br/>
        <w:t>section_header("Recent Admissions", "Latest 50 patient records")</w:t>
        <w:br/>
        <w:br/>
        <w:t>col_a, col_b, col_c = st.columns([1, 1, 4])</w:t>
        <w:br/>
        <w:t>with col_a:</w:t>
        <w:br/>
        <w:t xml:space="preserve">    cond_filter = st.selectbox("Filter Condition",</w:t>
        <w:br/>
        <w:t xml:space="preserve">        ["All"] + sorted(recent["medical_condition"].unique().tolist()))</w:t>
        <w:br/>
        <w:t>with col_b:</w:t>
        <w:br/>
        <w:t xml:space="preserve">    result_filter = st.selectbox("Test Result",</w:t>
        <w:br/>
        <w:t xml:space="preserve">        ["All"] + sorted(recent["test_results"].dropna().unique().tolist()))</w:t>
        <w:br/>
        <w:br/>
        <w:t>filtered = recent.copy()</w:t>
        <w:br/>
        <w:t>if cond_filter  != "All": filtered = filtered[filtered["medical_condition"] == cond_filter]</w:t>
        <w:br/>
        <w:t>if result_filter != "All": filtered = filtered[filtered["test_results"] == result_filter]</w:t>
        <w:br/>
        <w:br/>
        <w:t>st.dataframe(</w:t>
        <w:br/>
        <w:t xml:space="preserve">    filtered.style.map(</w:t>
        <w:br/>
        <w:t xml:space="preserve">        lambda v: "color: #10B981" if v == "Normal"</w:t>
        <w:br/>
        <w:t xml:space="preserve">             else "color: #EF4444" if v == "Abnormal"</w:t>
        <w:br/>
        <w:t xml:space="preserve">             else "color: #F59E0B" if v == "Inconclusive"</w:t>
        <w:br/>
        <w:t xml:space="preserve">             else "",</w:t>
        <w:br/>
        <w:t xml:space="preserve">        subset=["test_results"]</w:t>
        <w:br/>
        <w:t xml:space="preserve">    ),</w:t>
        <w:br/>
        <w:t xml:space="preserve">    use_container_width=True, height=300,</w:t>
        <w:br/>
        <w:t>)</w:t>
        <w:br/>
        <w:br/>
        <w:t># Download</w:t>
        <w:br/>
        <w:t>st.download_button(</w:t>
        <w:br/>
        <w:t xml:space="preserve">    "Download Recent Records (CSV)",</w:t>
        <w:br/>
        <w:t xml:space="preserve">    data      = filtered.to_csv(index=False),</w:t>
        <w:br/>
        <w:t xml:space="preserve">    file_name = "recent_records.csv",</w:t>
        <w:br/>
        <w:t xml:space="preserve">    mime      = "text/csv",</w:t>
        <w:br/>
        <w:t>)</w:t>
        <w:br/>
      </w:r>
    </w:p>
    <w:p>
      <w:pPr>
        <w:spacing w:after="80"/>
      </w:pPr>
    </w:p>
    <w:p>
      <w:pPr>
        <w:spacing w:before="200" w:after="80"/>
      </w:pPr>
      <w:r>
        <w:rPr>
          <w:b/>
          <w:color w:val="1A2B4C"/>
        </w:rPr>
        <w:t>📄 File: pages/02_Patient_Demographics.py (Page 2: Patient Demographics Module)</w:t>
      </w:r>
    </w:p>
    <w:p>
      <w:pPr>
        <w:spacing w:line="240" w:lineRule="auto" w:after="160"/>
      </w:pPr>
      <w:r>
        <w:rPr>
          <w:rFonts w:ascii="Courier New" w:hAnsi="Courier New"/>
          <w:color w:val="1E293B"/>
          <w:sz w:val="17"/>
        </w:rPr>
        <w:t>"""</w:t>
        <w:br/>
        <w:t>Page 2: Patient Demographics</w:t>
        <w:br/>
        <w:t>"""</w:t>
        <w:br/>
        <w:t>import os</w:t>
        <w:br/>
        <w:t>import streamlit as st</w:t>
        <w:br/>
        <w:t>import pandas as pd</w:t>
        <w:br/>
        <w:br/>
        <w:t>st.set_page_config(page_title="Patient Demographics | Healthcare Dashboard", page_icon="+", layout="wide")</w:t>
        <w:br/>
        <w:t>css_path = os.path.join(os.path.dirname(os.path.dirname(__file__)), "assets", "style.css")</w:t>
        <w:br/>
        <w:t>with open(css_path, "r", encoding="utf-8") as f:</w:t>
        <w:br/>
        <w:t xml:space="preserve">    st.markdown(f"&lt;style&gt;{f.read()}&lt;/style&gt;", unsafe_allow_html=True)</w:t>
        <w:br/>
        <w:br/>
        <w:t>from analytics.patient_analytics import (</w:t>
        <w:br/>
        <w:t xml:space="preserve">    get_age_distribution, get_gender_breakdown, get_blood_type_distribution,</w:t>
        <w:br/>
        <w:t xml:space="preserve">    get_insurance_breakdown, get_age_gender_heatmap, get_age_vs_billing,</w:t>
        <w:br/>
        <w:t xml:space="preserve">    get_condition_by_gender,</w:t>
        <w:br/>
        <w:t>)</w:t>
        <w:br/>
        <w:t>from visualizations.charts import (</w:t>
        <w:br/>
        <w:t xml:space="preserve">    bar_chart, donut_chart, grouped_bar, scatter_chart, heatmap, histogram</w:t>
        <w:br/>
        <w:t>)</w:t>
        <w:br/>
        <w:t>from visualizations.kpis import section_header, metric_row</w:t>
        <w:br/>
        <w:br/>
        <w:t># Header</w:t>
        <w:br/>
        <w:t>st.markdown("""</w:t>
        <w:br/>
        <w:t>&lt;div class="hero-banner"&gt;</w:t>
        <w:br/>
        <w:t xml:space="preserve">    &lt;h1 style="color:#f1f5f9;font-size:28px;font-weight:800;margin:0 0 6px"&gt;</w:t>
        <w:br/>
        <w:t xml:space="preserve">        Patient Demographics</w:t>
        <w:br/>
        <w:t xml:space="preserve">    &lt;/h1&gt;</w:t>
        <w:br/>
        <w:t xml:space="preserve">    &lt;p style="color:#93c5fd;margin:0;font-size:14px"&gt;</w:t>
        <w:br/>
        <w:t xml:space="preserve">        Explore patient population by age, gender, blood type, insurance and more</w:t>
        <w:br/>
        <w:t xml:space="preserve">    &lt;/p&gt;</w:t>
        <w:br/>
        <w:t>&lt;/div&gt;</w:t>
        <w:br/>
        <w:t>""", unsafe_allow_html=True)</w:t>
        <w:br/>
        <w:br/>
        <w:t>with st.spinner("Loading demographic data..."):</w:t>
        <w:br/>
        <w:t xml:space="preserve">    try:</w:t>
        <w:br/>
        <w:t xml:space="preserve">        age_df     = get_age_distribution()</w:t>
        <w:br/>
        <w:t xml:space="preserve">        gender_df  = get_gender_breakdown()</w:t>
        <w:br/>
        <w:t xml:space="preserve">        blood_df   = get_blood_type_distribution()</w:t>
        <w:br/>
        <w:t xml:space="preserve">        ins_df     = get_insurance_breakdown()</w:t>
        <w:br/>
        <w:t xml:space="preserve">        heat_df    = get_age_gender_heatmap()</w:t>
        <w:br/>
        <w:t xml:space="preserve">        scatter_df = get_age_vs_billing()</w:t>
        <w:br/>
        <w:t xml:space="preserve">        cond_gen   = get_condition_by_gender()</w:t>
        <w:br/>
        <w:t xml:space="preserve">        data_ok    = True</w:t>
        <w:br/>
        <w:t xml:space="preserve">    except Exception as e:</w:t>
        <w:br/>
        <w:t xml:space="preserve">        st.error(f"Database error: {e}")</w:t>
        <w:br/>
        <w:t xml:space="preserve">        data_ok = False</w:t>
        <w:br/>
        <w:br/>
        <w:t>if not data_ok:</w:t>
        <w:br/>
        <w:t xml:space="preserve">    st.stop()</w:t>
        <w:br/>
        <w:br/>
        <w:t># KPI metrics</w:t>
        <w:br/>
        <w:t>section_header("Population Summary")</w:t>
        <w:br/>
        <w:t>metric_row([</w:t>
        <w:br/>
        <w:t xml:space="preserve">    {"label": "Total Records",</w:t>
        <w:br/>
        <w:t xml:space="preserve">     "value": f"{age_df['count'].sum():,}", "icon": ""},</w:t>
        <w:br/>
        <w:t xml:space="preserve">    {"label": "Male Patients",</w:t>
        <w:br/>
        <w:t xml:space="preserve">     "value": f"{gender_df[gender_df['gender']=='Male']['count'].sum():,}", "icon": ""},</w:t>
        <w:br/>
        <w:t xml:space="preserve">    {"label": "Female Patients",</w:t>
        <w:br/>
        <w:t xml:space="preserve">     "value": f"{gender_df[gender_df['gender']=='Female']['count'].sum():,}", "icon": ""},</w:t>
        <w:br/>
        <w:t xml:space="preserve">    {"label": "Insurance Providers",</w:t>
        <w:br/>
        <w:t xml:space="preserve">     "value": str(len(ins_df)), "icon": ""},</w:t>
        <w:br/>
        <w:t>])</w:t>
        <w:br/>
        <w:br/>
        <w:t>st.markdown("---")</w:t>
        <w:br/>
        <w:br/>
        <w:t># Age &amp; Gender distribution</w:t>
        <w:br/>
        <w:t>section_header("Age &amp; Gender Analysis")</w:t>
        <w:br/>
        <w:t>col1, col2, col3 = st.columns(3)</w:t>
        <w:br/>
        <w:br/>
        <w:t>with col1:</w:t>
        <w:br/>
        <w:t xml:space="preserve">    fig = bar_chart(age_df, x="age_group", y="count",</w:t>
        <w:br/>
        <w:t xml:space="preserve">                    title="Patients by Age Group",</w:t>
        <w:br/>
        <w:t xml:space="preserve">                    color_discrete_sequence=["#2563EB"])</w:t>
        <w:br/>
        <w:t xml:space="preserve">    st.plotly_chart(fig, use_container_width=True)</w:t>
        <w:br/>
        <w:br/>
        <w:t>with col2:</w:t>
        <w:br/>
        <w:t xml:space="preserve">    fig = donut_chart(gender_df, names="gender", values="count",</w:t>
        <w:br/>
        <w:t xml:space="preserve">                      title="Gender Distribution")</w:t>
        <w:br/>
        <w:t xml:space="preserve">    st.plotly_chart(fig, use_container_width=True)</w:t>
        <w:br/>
        <w:br/>
        <w:t>with col3:</w:t>
        <w:br/>
        <w:t xml:space="preserve">    fig = bar_chart(gender_df, x="gender", y="avg_billing",</w:t>
        <w:br/>
        <w:t xml:space="preserve">                    title="Avg Billing by Gender (Rs.)",</w:t>
        <w:br/>
        <w:t xml:space="preserve">                    color_discrete_sequence=["#10B981", "#F59E0B"])</w:t>
        <w:br/>
        <w:t xml:space="preserve">    st.plotly_chart(fig, use_container_width=True)</w:t>
        <w:br/>
        <w:br/>
        <w:t># Age-Gender heatmap</w:t>
        <w:br/>
        <w:t>section_header("Age Group x Gender Heatmap")</w:t>
        <w:br/>
        <w:t>pivot = heat_df.pivot_table(index="age_group", columns="gender",</w:t>
        <w:br/>
        <w:t xml:space="preserve">                            values="count", aggfunc="sum", fill_value=0)</w:t>
        <w:br/>
        <w:t>age_order = ["Under 18", "18-29", "30-44", "45-59", "60-74", "75+"]</w:t>
        <w:br/>
        <w:t>pivot = pivot.reindex([a for a in age_order if a in pivot.index])</w:t>
        <w:br/>
        <w:t>fig = heatmap(pivot, title="Patient Count by Age Group and Gender", colorscale="Blues")</w:t>
        <w:br/>
        <w:t>st.plotly_chart(fig, use_container_width=True)</w:t>
        <w:br/>
        <w:br/>
        <w:t>st.markdown("---")</w:t>
        <w:br/>
        <w:br/>
        <w:t># Blood type</w:t>
        <w:br/>
        <w:t>section_header("Blood Type Distribution")</w:t>
        <w:br/>
        <w:t>col4, col5 = st.columns(2)</w:t>
        <w:br/>
        <w:t>with col4:</w:t>
        <w:br/>
        <w:t xml:space="preserve">    fig = bar_chart(blood_df, x="blood_type", y="count",</w:t>
        <w:br/>
        <w:t xml:space="preserve">                    title="Patients by Blood Type",</w:t>
        <w:br/>
        <w:t xml:space="preserve">                    color_discrete_sequence=["#EF4444"])</w:t>
        <w:br/>
        <w:t xml:space="preserve">    st.plotly_chart(fig, use_container_width=True)</w:t>
        <w:br/>
        <w:t>with col5:</w:t>
        <w:br/>
        <w:t xml:space="preserve">    fig = donut_chart(blood_df, names="blood_type", values="count",</w:t>
        <w:br/>
        <w:t xml:space="preserve">                      title="Blood Type Distribution")</w:t>
        <w:br/>
        <w:t xml:space="preserve">    st.plotly_chart(fig, use_container_width=True)</w:t>
        <w:br/>
        <w:br/>
        <w:t>st.markdown("---")</w:t>
        <w:br/>
        <w:br/>
        <w:t># Insurance provider</w:t>
        <w:br/>
        <w:t>section_header("Insurance Provider Analysis")</w:t>
        <w:br/>
        <w:t>col6, col7 = st.columns([1.3, 1])</w:t>
        <w:br/>
        <w:t>with col6:</w:t>
        <w:br/>
        <w:t xml:space="preserve">    fig = bar_chart(ins_df, x="insurance_provider", y="total_billed",</w:t>
        <w:br/>
        <w:t xml:space="preserve">                    title="Total Billing by Insurance Provider (Rs.)",</w:t>
        <w:br/>
        <w:t xml:space="preserve">                    color_discrete_sequence=["#8B5CF6"])</w:t>
        <w:br/>
        <w:t xml:space="preserve">    st.plotly_chart(fig, use_container_width=True)</w:t>
        <w:br/>
        <w:t>with col7:</w:t>
        <w:br/>
        <w:t xml:space="preserve">    fig = donut_chart(ins_df, names="insurance_provider", values="patients",</w:t>
        <w:br/>
        <w:t xml:space="preserve">                      title="Patients by Insurance Provider")</w:t>
        <w:br/>
        <w:t xml:space="preserve">    st.plotly_chart(fig, use_container_width=True)</w:t>
        <w:br/>
        <w:br/>
        <w:t># Insurance detail table</w:t>
        <w:br/>
        <w:t>with st.expander("Insurance Provider Detail Table"):</w:t>
        <w:br/>
        <w:t xml:space="preserve">    st.dataframe(ins_df.style.format({</w:t>
        <w:br/>
        <w:t xml:space="preserve">        "total_billed": "Rs.{:,.0f}",</w:t>
        <w:br/>
        <w:t xml:space="preserve">        "avg_billed":   "Rs.{:,.0f}",</w:t>
        <w:br/>
        <w:t xml:space="preserve">        "pct":          "{:.1f}%",</w:t>
        <w:br/>
        <w:t xml:space="preserve">    }), use_container_width=True)</w:t>
        <w:br/>
        <w:br/>
        <w:t>st.markdown("---")</w:t>
        <w:br/>
        <w:br/>
        <w:t># Age vs Billing scatter</w:t>
        <w:br/>
        <w:t>section_header("Age vs Billing Amount", "Each dot represents a patient record")</w:t>
        <w:br/>
        <w:t>fig = scatter_chart(</w:t>
        <w:br/>
        <w:t xml:space="preserve">    scatter_df, x="age", y="billing_amount",</w:t>
        <w:br/>
        <w:t xml:space="preserve">    color="medical_condition",</w:t>
        <w:br/>
        <w:t xml:space="preserve">    title="Age vs. Billing Amount by Medical Condition",</w:t>
        <w:br/>
        <w:t xml:space="preserve">    hover_data=["gender"],</w:t>
        <w:br/>
        <w:t>)</w:t>
        <w:br/>
        <w:t>st.plotly_chart(fig, use_container_width=True)</w:t>
        <w:br/>
        <w:br/>
        <w:t># Condition by gender</w:t>
        <w:br/>
        <w:t>section_header("Medical Conditions by Gender")</w:t>
        <w:br/>
        <w:t>fig = grouped_bar(</w:t>
        <w:br/>
        <w:t xml:space="preserve">    cond_gen, x="medical_condition", y="count", color="gender",</w:t>
        <w:br/>
        <w:t xml:space="preserve">    title="Condition Distribution by Gender",</w:t>
        <w:br/>
        <w:t xml:space="preserve">    barmode="group",</w:t>
        <w:br/>
        <w:t>)</w:t>
        <w:br/>
        <w:t>fig.update_layout(xaxis_tickangle=-25)</w:t>
        <w:br/>
        <w:t>st.plotly_chart(fig, use_container_width=True)</w:t>
        <w:br/>
        <w:br/>
        <w:t># Download buttons</w:t>
        <w:br/>
        <w:t>st.markdown("---")</w:t>
        <w:br/>
        <w:t>col_dl1, col_dl2, col_dl3 = st.columns(3)</w:t>
        <w:br/>
        <w:t>with col_dl1:</w:t>
        <w:br/>
        <w:t xml:space="preserve">    st.download_button("Download Age Distribution", age_df.to_csv(index=False),</w:t>
        <w:br/>
        <w:t xml:space="preserve">                       "age_distribution.csv", "text/csv")</w:t>
        <w:br/>
        <w:t>with col_dl2:</w:t>
        <w:br/>
        <w:t xml:space="preserve">    st.download_button("Download Insurance Data", ins_df.to_csv(index=False),</w:t>
        <w:br/>
        <w:t xml:space="preserve">                       "insurance_breakdown.csv", "text/csv")</w:t>
        <w:br/>
        <w:t>with col_dl3:</w:t>
        <w:br/>
        <w:t xml:space="preserve">    st.download_button("Download Blood Types", blood_df.to_csv(index=False),</w:t>
        <w:br/>
        <w:t xml:space="preserve">                       "blood_types.csv", "text/csv")</w:t>
        <w:br/>
      </w:r>
    </w:p>
    <w:p>
      <w:pPr>
        <w:spacing w:after="80"/>
      </w:pPr>
    </w:p>
    <w:p>
      <w:pPr>
        <w:spacing w:before="200" w:after="80"/>
      </w:pPr>
      <w:r>
        <w:rPr>
          <w:b/>
          <w:color w:val="1A2B4C"/>
        </w:rPr>
        <w:t>📄 File: pages/03_Disease_Analysis.py (Page 3: Disease &amp; Medical Condition Analysis Module)</w:t>
      </w:r>
    </w:p>
    <w:p>
      <w:pPr>
        <w:spacing w:line="240" w:lineRule="auto" w:after="160"/>
      </w:pPr>
      <w:r>
        <w:rPr>
          <w:rFonts w:ascii="Courier New" w:hAnsi="Courier New"/>
          <w:color w:val="1E293B"/>
          <w:sz w:val="17"/>
        </w:rPr>
        <w:t>"""</w:t>
        <w:br/>
        <w:t>Page 3: Disease Analysis</w:t>
        <w:br/>
        <w:t>"""</w:t>
        <w:br/>
        <w:t>import os</w:t>
        <w:br/>
        <w:t>import streamlit as st</w:t>
        <w:br/>
        <w:t>import pandas as pd</w:t>
        <w:br/>
        <w:br/>
        <w:t>st.set_page_config(page_title="Disease Analysis | Healthcare Dashboard", page_icon="🦠", layout="wide")</w:t>
        <w:br/>
        <w:t>css_path = os.path.join(os.path.dirname(os.path.dirname(__file__)), "assets", "style.css")</w:t>
        <w:br/>
        <w:t>with open(css_path, "r", encoding="utf-8") as f:</w:t>
        <w:br/>
        <w:t xml:space="preserve">    st.markdown(f"&lt;style&gt;{f.read()}&lt;/style&gt;", unsafe_allow_html=True)</w:t>
        <w:br/>
        <w:br/>
        <w:t>from analytics.disease_analytics import (</w:t>
        <w:br/>
        <w:t xml:space="preserve">    get_top_conditions, get_condition_trend, get_condition_by_age_group,</w:t>
        <w:br/>
        <w:t xml:space="preserve">    get_medication_distribution, get_medication_summary,</w:t>
        <w:br/>
        <w:t xml:space="preserve">    get_test_results_by_condition, get_condition_severity_proxy,</w:t>
        <w:br/>
        <w:t>)</w:t>
        <w:br/>
        <w:t>from visualizations.charts import (</w:t>
        <w:br/>
        <w:t xml:space="preserve">    bar_chart, donut_chart, grouped_bar, line_chart, treemap, scatter_chart</w:t>
        <w:br/>
        <w:t>)</w:t>
        <w:br/>
        <w:t>from visualizations.kpis import section_header, metric_row</w:t>
        <w:br/>
        <w:br/>
        <w:t># Header</w:t>
        <w:br/>
        <w:t>st.markdown("""</w:t>
        <w:br/>
        <w:t>&lt;div class="hero-banner"&gt;</w:t>
        <w:br/>
        <w:t xml:space="preserve">    &lt;h1 style="color:#f1f5f9;font-size:28px;font-weight:800;margin:0 0 6px"&gt;</w:t>
        <w:br/>
        <w:t xml:space="preserve">        🦠 Disease &amp;amp; Medical Condition Analysis</w:t>
        <w:br/>
        <w:t xml:space="preserve">    &lt;/h1&gt;</w:t>
        <w:br/>
        <w:t xml:space="preserve">    &lt;p style="color:#93c5fd;margin:0;font-size:14px"&gt;</w:t>
        <w:br/>
        <w:t xml:space="preserve">        Diagnoses, medications, test results &amp;amp; disease burden analysis</w:t>
        <w:br/>
        <w:t xml:space="preserve">    &lt;/p&gt;</w:t>
        <w:br/>
        <w:t>&lt;/div&gt;</w:t>
        <w:br/>
        <w:t>""", unsafe_allow_html=True)</w:t>
        <w:br/>
        <w:br/>
        <w:t>with st.sidebar:</w:t>
        <w:br/>
        <w:t xml:space="preserve">    st.markdown("### 🔍 Filters")</w:t>
        <w:br/>
        <w:t xml:space="preserve">    top_n = st.slider("Top N Conditions", 3, 10, 6)</w:t>
        <w:br/>
        <w:br/>
        <w:t>with st.spinner("Loading disease data..."):</w:t>
        <w:br/>
        <w:t xml:space="preserve">    try:</w:t>
        <w:br/>
        <w:t xml:space="preserve">        top_cond  = get_top_conditions(10)</w:t>
        <w:br/>
        <w:t xml:space="preserve">        trend_df  = get_condition_trend()</w:t>
        <w:br/>
        <w:t xml:space="preserve">        age_cond  = get_condition_by_age_group()</w:t>
        <w:br/>
        <w:t xml:space="preserve">        med_dist  = get_medication_distribution()</w:t>
        <w:br/>
        <w:t xml:space="preserve">        med_sum   = get_medication_summary()</w:t>
        <w:br/>
        <w:t xml:space="preserve">        test_res  = get_test_results_by_condition()</w:t>
        <w:br/>
        <w:t xml:space="preserve">        severity  = get_condition_severity_proxy()</w:t>
        <w:br/>
        <w:t xml:space="preserve">        data_ok   = True</w:t>
        <w:br/>
        <w:t xml:space="preserve">    except Exception as e:</w:t>
        <w:br/>
        <w:t xml:space="preserve">        st.error(f"Database error: {e}")</w:t>
        <w:br/>
        <w:t xml:space="preserve">        data_ok = False</w:t>
        <w:br/>
        <w:br/>
        <w:t>if not data_ok:</w:t>
        <w:br/>
        <w:t xml:space="preserve">    st.stop()</w:t>
        <w:br/>
        <w:br/>
        <w:t># KPIs</w:t>
        <w:br/>
        <w:t>section_header("📊 Disease Metrics")</w:t>
        <w:br/>
        <w:t>metric_row([</w:t>
        <w:br/>
        <w:t xml:space="preserve">    {"label": "Unique Conditions",   "value": str(len(top_cond)),                          "icon": "🦠"},</w:t>
        <w:br/>
        <w:t xml:space="preserve">    {"label": "Most Common",         "value": top_cond.iloc[0]["medical_condition"],        "icon": "📊"},</w:t>
        <w:br/>
        <w:t xml:space="preserve">    {"label": "Highest Avg Billing", "value": f"Rs.{top_cond['avg_billing'].max():,.0f}",  "icon": "💰"},</w:t>
        <w:br/>
        <w:t xml:space="preserve">    {"label": "Max Abnormal Rate",   "value": f"{top_cond['abnormal_rate'].max():.1f}%",   "icon": "⚠️"},</w:t>
        <w:br/>
        <w:t>])</w:t>
        <w:br/>
        <w:br/>
        <w:t>st.markdown("---")</w:t>
        <w:br/>
        <w:br/>
        <w:t># Top conditions</w:t>
        <w:br/>
        <w:t>section_header("🏆 Top Medical Conditions")</w:t>
        <w:br/>
        <w:t>col1, col2 = st.columns([1.5, 1])</w:t>
        <w:br/>
        <w:t>with col1:</w:t>
        <w:br/>
        <w:t xml:space="preserve">    fig = bar_chart(</w:t>
        <w:br/>
        <w:t xml:space="preserve">        top_cond.head(top_n),</w:t>
        <w:br/>
        <w:t xml:space="preserve">        x="medical_condition", y="total_cases",</w:t>
        <w:br/>
        <w:t xml:space="preserve">        title=f"Top {top_n} Conditions by Case Count",</w:t>
        <w:br/>
        <w:t xml:space="preserve">        color_discrete_sequence=["#2563EB"],</w:t>
        <w:br/>
        <w:t xml:space="preserve">    )</w:t>
        <w:br/>
        <w:t xml:space="preserve">    fig.update_layout(xaxis_tickangle=-20)</w:t>
        <w:br/>
        <w:t xml:space="preserve">    st.plotly_chart(fig, use_container_width=True)</w:t>
        <w:br/>
        <w:t>with col2:</w:t>
        <w:br/>
        <w:t xml:space="preserve">    fig = donut_chart(top_cond, names="medical_condition", values="total_cases",</w:t>
        <w:br/>
        <w:t xml:space="preserve">                      title="Case Distribution")</w:t>
        <w:br/>
        <w:t xml:space="preserve">    st.plotly_chart(fig, use_container_width=True)</w:t>
        <w:br/>
        <w:br/>
        <w:t># Severity proxy</w:t>
        <w:br/>
        <w:t>section_header("📈 Condition Severity Proxy", "Avg billing &amp; LOS as severity indicators")</w:t>
        <w:br/>
        <w:t>fig = scatter_chart(</w:t>
        <w:br/>
        <w:t xml:space="preserve">    severity, x="avg_billing", y="avg_los",</w:t>
        <w:br/>
        <w:t xml:space="preserve">    color="medical_condition", size="cases",</w:t>
        <w:br/>
        <w:t xml:space="preserve">    title="Avg Billing vs Avg LOS by Condition (bubble = case volume)",</w:t>
        <w:br/>
        <w:t xml:space="preserve">    hover_data=["avg_patient_age"],</w:t>
        <w:br/>
        <w:t>)</w:t>
        <w:br/>
        <w:t>st.plotly_chart(fig, use_container_width=True)</w:t>
        <w:br/>
        <w:br/>
        <w:t>st.markdown("---")</w:t>
        <w:br/>
        <w:br/>
        <w:t># Condition trend</w:t>
        <w:br/>
        <w:t>section_header("📅 Condition Trend Over Time")</w:t>
        <w:br/>
        <w:t>cond_list = sorted(trend_df["medical_condition"].unique())</w:t>
        <w:br/>
        <w:t>selected_conds = st.multiselect("Select Conditions to Compare", options=cond_list, default=cond_list[:4])</w:t>
        <w:br/>
        <w:br/>
        <w:t>if selected_conds:</w:t>
        <w:br/>
        <w:t xml:space="preserve">    trend_filtered = trend_df[trend_df["medical_condition"].isin(selected_conds)].copy()</w:t>
        <w:br/>
        <w:t xml:space="preserve">    trend_filtered["month"] = pd.to_datetime(trend_filtered["month"])</w:t>
        <w:br/>
        <w:t xml:space="preserve">    fig = line_chart(</w:t>
        <w:br/>
        <w:t xml:space="preserve">        trend_filtered.sort_values("month"),</w:t>
        <w:br/>
        <w:t xml:space="preserve">        x="month", y="cases", color="medical_condition",</w:t>
        <w:br/>
        <w:t xml:space="preserve">        title="Monthly Case Trends by Condition",</w:t>
        <w:br/>
        <w:t xml:space="preserve">    )</w:t>
        <w:br/>
        <w:t xml:space="preserve">    st.plotly_chart(fig, use_container_width=True)</w:t>
        <w:br/>
        <w:br/>
        <w:t>st.markdown("---")</w:t>
        <w:br/>
        <w:br/>
        <w:t># Conditions across age groups</w:t>
        <w:br/>
        <w:t>section_header("🎂 Conditions Across Age Groups")</w:t>
        <w:br/>
        <w:t>fig = grouped_bar(</w:t>
        <w:br/>
        <w:t xml:space="preserve">    age_cond, x="age_group", y="count", color="medical_condition",</w:t>
        <w:br/>
        <w:t xml:space="preserve">    title="Medical Condition Distribution by Age Group",</w:t>
        <w:br/>
        <w:t xml:space="preserve">    barmode="stack",</w:t>
        <w:br/>
        <w:t>)</w:t>
        <w:br/>
        <w:t>age_order = ["Under 18", "18-29", "30-44", "45-59", "60-74", "75+"]</w:t>
        <w:br/>
        <w:t>fig.update_xaxes(categoryorder="array", categoryarray=age_order)</w:t>
        <w:br/>
        <w:t>st.plotly_chart(fig, use_container_width=True)</w:t>
        <w:br/>
        <w:br/>
        <w:t>st.markdown("---")</w:t>
        <w:br/>
        <w:br/>
        <w:t># Medications</w:t>
        <w:br/>
        <w:t>section_header("💊 Medication Analysis")</w:t>
        <w:br/>
        <w:t>col3, col4 = st.columns(2)</w:t>
        <w:br/>
        <w:t>with col3:</w:t>
        <w:br/>
        <w:t xml:space="preserve">    fig = bar_chart(</w:t>
        <w:br/>
        <w:t xml:space="preserve">        med_sum.sort_values("total_prescribed", ascending=True).tail(10),</w:t>
        <w:br/>
        <w:t xml:space="preserve">        x="total_prescribed", y="medication",</w:t>
        <w:br/>
        <w:t xml:space="preserve">        orientation="h",</w:t>
        <w:br/>
        <w:t xml:space="preserve">        title="Most Prescribed Medications",</w:t>
        <w:br/>
        <w:t xml:space="preserve">        color_discrete_sequence=["#8B5CF6"],</w:t>
        <w:br/>
        <w:t xml:space="preserve">    )</w:t>
        <w:br/>
        <w:t xml:space="preserve">    st.plotly_chart(fig, use_container_width=True)</w:t>
        <w:br/>
        <w:t>with col4:</w:t>
        <w:br/>
        <w:t xml:space="preserve">    fig = bar_chart(</w:t>
        <w:br/>
        <w:t xml:space="preserve">        med_sum.sort_values("avg_cost", ascending=True).tail(10),</w:t>
        <w:br/>
        <w:t xml:space="preserve">        x="avg_cost", y="medication",</w:t>
        <w:br/>
        <w:t xml:space="preserve">        orientation="h",</w:t>
        <w:br/>
        <w:t xml:space="preserve">        title="Avg Cost per Medication (Rs.)",</w:t>
        <w:br/>
        <w:t xml:space="preserve">        color_discrete_sequence=["#F59E0B"],</w:t>
        <w:br/>
        <w:t xml:space="preserve">    )</w:t>
        <w:br/>
        <w:t xml:space="preserve">    st.plotly_chart(fig, use_container_width=True)</w:t>
        <w:br/>
        <w:br/>
        <w:t># Treemap</w:t>
        <w:br/>
        <w:t>section_header("🗺️ Medication x Condition Treemap")</w:t>
        <w:br/>
        <w:t>fig = treemap(</w:t>
        <w:br/>
        <w:t xml:space="preserve">    med_dist.head(80),</w:t>
        <w:br/>
        <w:t xml:space="preserve">    path=["medical_condition", "medication"],</w:t>
        <w:br/>
        <w:t xml:space="preserve">    values="count",</w:t>
        <w:br/>
        <w:t xml:space="preserve">    title="Medication Distribution by Medical Condition",</w:t>
        <w:br/>
        <w:t>)</w:t>
        <w:br/>
        <w:t>st.plotly_chart(fig, use_container_width=True)</w:t>
        <w:br/>
        <w:br/>
        <w:t>st.markdown("---")</w:t>
        <w:br/>
        <w:br/>
        <w:t># Test results</w:t>
        <w:br/>
        <w:t>section_header("🔬 Test Results by Condition")</w:t>
        <w:br/>
        <w:t>col5, col6 = st.columns([1.6, 1])</w:t>
        <w:br/>
        <w:t>with col5:</w:t>
        <w:br/>
        <w:t xml:space="preserve">    fig = grouped_bar(</w:t>
        <w:br/>
        <w:t xml:space="preserve">        test_res, x="medical_condition", y="count", color="test_results",</w:t>
        <w:br/>
        <w:t xml:space="preserve">        title="Test Results Distribution by Condition",</w:t>
        <w:br/>
        <w:t xml:space="preserve">        barmode="group",</w:t>
        <w:br/>
        <w:t xml:space="preserve">    )</w:t>
        <w:br/>
        <w:t xml:space="preserve">    fig.update_layout(xaxis_tickangle=-25)</w:t>
        <w:br/>
        <w:t xml:space="preserve">    st.plotly_chart(fig, use_container_width=True)</w:t>
        <w:br/>
        <w:t>with col6:</w:t>
        <w:br/>
        <w:t xml:space="preserve">    res_total = test_res.groupby("test_results")["count"].sum().reset_index()</w:t>
        <w:br/>
        <w:t xml:space="preserve">    fig = donut_chart(res_total, names="test_results", values="count",</w:t>
        <w:br/>
        <w:t xml:space="preserve">                      title="Overall Test Results")</w:t>
        <w:br/>
        <w:t xml:space="preserve">    st.plotly_chart(fig, use_container_width=True)</w:t>
        <w:br/>
        <w:br/>
        <w:t># Condition detail table</w:t>
        <w:br/>
        <w:t>with st.expander("📋 Condition Detail Table (Abnormal Rates)"):</w:t>
        <w:br/>
        <w:t xml:space="preserve">    display_df = top_cond[[</w:t>
        <w:br/>
        <w:t xml:space="preserve">        "medical_condition", "total_cases", "avg_billing", "avg_los", "abnormal_rate"</w:t>
        <w:br/>
        <w:t xml:space="preserve">    ]].rename(columns={</w:t>
        <w:br/>
        <w:t xml:space="preserve">        "medical_condition": "Condition",</w:t>
        <w:br/>
        <w:t xml:space="preserve">        "total_cases":       "Cases",</w:t>
        <w:br/>
        <w:t xml:space="preserve">        "avg_billing":       "Avg Billing",</w:t>
        <w:br/>
        <w:t xml:space="preserve">        "avg_los":           "Avg LOS (days)",</w:t>
        <w:br/>
        <w:t xml:space="preserve">        "abnormal_rate":     "Abnormal Rate %",</w:t>
        <w:br/>
        <w:t xml:space="preserve">    })</w:t>
        <w:br/>
        <w:t xml:space="preserve">    st.dataframe(</w:t>
        <w:br/>
        <w:t xml:space="preserve">        display_df.style</w:t>
        <w:br/>
        <w:t xml:space="preserve">            .format({"Avg Billing": "Rs.{:,.0f}", "Avg LOS (days)": "{:.1f}", "Abnormal Rate %": "{:.1f}%"})</w:t>
        <w:br/>
        <w:t xml:space="preserve">            .background_gradient(subset=["Abnormal Rate %"], cmap="Reds"),</w:t>
        <w:br/>
        <w:t xml:space="preserve">        use_container_width=True,</w:t>
        <w:br/>
        <w:t xml:space="preserve">    )</w:t>
        <w:br/>
        <w:br/>
        <w:t>st.markdown("---")</w:t>
        <w:br/>
        <w:t>st.download_button("⬇️ Download Disease Analysis (CSV)",</w:t>
        <w:br/>
        <w:t xml:space="preserve">    top_cond.to_csv(index=False), "disease_analysis.csv", "text/csv")</w:t>
        <w:br/>
      </w:r>
    </w:p>
    <w:p>
      <w:pPr>
        <w:spacing w:after="80"/>
      </w:pPr>
    </w:p>
    <w:p>
      <w:pPr>
        <w:spacing w:before="200" w:after="80"/>
      </w:pPr>
      <w:r>
        <w:rPr>
          <w:b/>
          <w:color w:val="1A2B4C"/>
        </w:rPr>
        <w:t>📄 File: pages/04_Hospital_Operations.py (Page 4: Hospital Operations Module)</w:t>
      </w:r>
    </w:p>
    <w:p>
      <w:pPr>
        <w:spacing w:line="240" w:lineRule="auto" w:after="160"/>
      </w:pPr>
      <w:r>
        <w:rPr>
          <w:rFonts w:ascii="Courier New" w:hAnsi="Courier New"/>
          <w:color w:val="1E293B"/>
          <w:sz w:val="17"/>
        </w:rPr>
        <w:t>"""</w:t>
        <w:br/>
        <w:t>Page 4: Hospital Operations</w:t>
        <w:br/>
        <w:t>"""</w:t>
        <w:br/>
        <w:t>import os</w:t>
        <w:br/>
        <w:t>import streamlit as st</w:t>
        <w:br/>
        <w:t>import pandas as pd</w:t>
        <w:br/>
        <w:br/>
        <w:t>st.set_page_config(page_title="Hospital Operations | Healthcare Dashboard", page_icon="🏨", layout="wide")</w:t>
        <w:br/>
        <w:t>css_path = os.path.join(os.path.dirname(os.path.dirname(__file__)), "assets", "style.css")</w:t>
        <w:br/>
        <w:t>with open(css_path, "r", encoding="utf-8") as f:</w:t>
        <w:br/>
        <w:t xml:space="preserve">    st.markdown(f"&lt;style&gt;{f.read()}&lt;/style&gt;", unsafe_allow_html=True)</w:t>
        <w:br/>
        <w:br/>
        <w:t>from analytics.hospital_analytics import (</w:t>
        <w:br/>
        <w:t xml:space="preserve">    get_hospital_performance, get_admission_type_breakdown,</w:t>
        <w:br/>
        <w:t xml:space="preserve">    get_los_distribution, get_los_by_condition, get_doctor_performance,</w:t>
        <w:br/>
        <w:t xml:space="preserve">    get_admission_type_by_condition, get_weekly_admission_pattern,</w:t>
        <w:br/>
        <w:t xml:space="preserve">    get_room_utilization,</w:t>
        <w:br/>
        <w:t>)</w:t>
        <w:br/>
        <w:t>from visualizations.charts import (</w:t>
        <w:br/>
        <w:t xml:space="preserve">    bar_chart, donut_chart, grouped_bar, scatter_chart, heatmap</w:t>
        <w:br/>
        <w:t>)</w:t>
        <w:br/>
        <w:t>from visualizations.kpis import section_header, metric_row</w:t>
        <w:br/>
        <w:br/>
        <w:t># Header</w:t>
        <w:br/>
        <w:t>st.markdown("""</w:t>
        <w:br/>
        <w:t>&lt;div class="hero-banner"&gt;</w:t>
        <w:br/>
        <w:t xml:space="preserve">    &lt;h1 style="color:#f1f5f9;font-size:28px;font-weight:800;margin:0 0 6px"&gt;</w:t>
        <w:br/>
        <w:t xml:space="preserve">        🏨 Hospital Operations</w:t>
        <w:br/>
        <w:t xml:space="preserve">    &lt;/h1&gt;</w:t>
        <w:br/>
        <w:t xml:space="preserve">    &lt;p style="color:#93c5fd;margin:0;font-size:14px"&gt;</w:t>
        <w:br/>
        <w:t xml:space="preserve">        Hospital &amp;amp; doctor performance, admission patterns, length-of-stay &amp;amp; room utilisation</w:t>
        <w:br/>
        <w:t xml:space="preserve">    &lt;/p&gt;</w:t>
        <w:br/>
        <w:t>&lt;/div&gt;</w:t>
        <w:br/>
        <w:t>""", unsafe_allow_html=True)</w:t>
        <w:br/>
        <w:br/>
        <w:t>with st.spinner("Loading operations data..."):</w:t>
        <w:br/>
        <w:t xml:space="preserve">    try:</w:t>
        <w:br/>
        <w:t xml:space="preserve">        hosp_perf = get_hospital_performance()</w:t>
        <w:br/>
        <w:t xml:space="preserve">        adm_type  = get_admission_type_breakdown()</w:t>
        <w:br/>
        <w:t xml:space="preserve">        los_dist  = get_los_distribution()</w:t>
        <w:br/>
        <w:t xml:space="preserve">        los_cond  = get_los_by_condition()</w:t>
        <w:br/>
        <w:t xml:space="preserve">        doc_perf  = get_doctor_performance()</w:t>
        <w:br/>
        <w:t xml:space="preserve">        adm_cond  = get_admission_type_by_condition()</w:t>
        <w:br/>
        <w:t xml:space="preserve">        weekly    = get_weekly_admission_pattern()</w:t>
        <w:br/>
        <w:t xml:space="preserve">        rooms     = get_room_utilization()</w:t>
        <w:br/>
        <w:t xml:space="preserve">        data_ok   = True</w:t>
        <w:br/>
        <w:t xml:space="preserve">    except Exception as e:</w:t>
        <w:br/>
        <w:t xml:space="preserve">        st.error(f"Database error: {e}")</w:t>
        <w:br/>
        <w:t xml:space="preserve">        data_ok = False</w:t>
        <w:br/>
        <w:br/>
        <w:t>if not data_ok:</w:t>
        <w:br/>
        <w:t xml:space="preserve">    st.stop()</w:t>
        <w:br/>
        <w:br/>
        <w:t># KPIs</w:t>
        <w:br/>
        <w:t>section_header("📊 Operations Summary")</w:t>
        <w:br/>
        <w:t>metric_row([</w:t>
        <w:br/>
        <w:t xml:space="preserve">    {"label": "Total Hospitals",    "value": str(len(hosp_perf)),                          "icon": "🏥"},</w:t>
        <w:br/>
        <w:t xml:space="preserve">    {"label": "Total Doctors",      "value": str(len(doc_perf)),                           "icon": "👨‍⚕️"},</w:t>
        <w:br/>
        <w:t xml:space="preserve">    {"label": "Avg LOS (all)",      "value": f"{hosp_perf['avg_los'].mean():.1f} days",   "icon": "🛏️"},</w:t>
        <w:br/>
        <w:t xml:space="preserve">    {"label": "Top Hospital Cases", "value": f"{hosp_perf['total_admissions'].max():,}",   "icon": "🏆"},</w:t>
        <w:br/>
        <w:t>])</w:t>
        <w:br/>
        <w:br/>
        <w:t>st.markdown("---")</w:t>
        <w:br/>
        <w:br/>
        <w:t># Hospital performance</w:t>
        <w:br/>
        <w:t>section_header("🏥 Hospital Performance Comparison")</w:t>
        <w:br/>
        <w:t>col1, col2 = st.columns(2)</w:t>
        <w:br/>
        <w:t>with col1:</w:t>
        <w:br/>
        <w:t xml:space="preserve">    fig = bar_chart(</w:t>
        <w:br/>
        <w:t xml:space="preserve">        hosp_perf.sort_values("total_admissions", ascending=True).tail(10),</w:t>
        <w:br/>
        <w:t xml:space="preserve">        x="total_admissions", y="hospital",</w:t>
        <w:br/>
        <w:t xml:space="preserve">        orientation="h",</w:t>
        <w:br/>
        <w:t xml:space="preserve">        title="Total Admissions by Hospital",</w:t>
        <w:br/>
        <w:t xml:space="preserve">        color_discrete_sequence=["#2563EB"],</w:t>
        <w:br/>
        <w:t xml:space="preserve">    )</w:t>
        <w:br/>
        <w:t xml:space="preserve">    st.plotly_chart(fig, use_container_width=True)</w:t>
        <w:br/>
        <w:t>with col2:</w:t>
        <w:br/>
        <w:t xml:space="preserve">    fig = bar_chart(</w:t>
        <w:br/>
        <w:t xml:space="preserve">        hosp_perf.sort_values("total_revenue", ascending=True).tail(10),</w:t>
        <w:br/>
        <w:t xml:space="preserve">        x="total_revenue", y="hospital",</w:t>
        <w:br/>
        <w:t xml:space="preserve">        orientation="h",</w:t>
        <w:br/>
        <w:t xml:space="preserve">        title="Total Revenue by Hospital (Rs.)",</w:t>
        <w:br/>
        <w:t xml:space="preserve">        color_discrete_sequence=["#10B981"],</w:t>
        <w:br/>
        <w:t xml:space="preserve">    )</w:t>
        <w:br/>
        <w:t xml:space="preserve">    st.plotly_chart(fig, use_container_width=True)</w:t>
        <w:br/>
        <w:br/>
        <w:t>fig = scatter_chart(</w:t>
        <w:br/>
        <w:t xml:space="preserve">    hosp_perf, x="total_admissions", y="avg_billing",</w:t>
        <w:br/>
        <w:t xml:space="preserve">    size="avg_los", color="hospital",</w:t>
        <w:br/>
        <w:t xml:space="preserve">    title="Hospital: Admissions vs Avg Billing (bubble = avg LOS)",</w:t>
        <w:br/>
        <w:t xml:space="preserve">    hover_data=["abnormal_rate"],</w:t>
        <w:br/>
        <w:t>)</w:t>
        <w:br/>
        <w:t>st.plotly_chart(fig, use_container_width=True)</w:t>
        <w:br/>
        <w:br/>
        <w:t>with st.expander("📋 Full Hospital Performance Table"):</w:t>
        <w:br/>
        <w:t xml:space="preserve">    st.dataframe(hosp_perf.style.format({</w:t>
        <w:br/>
        <w:t xml:space="preserve">        "avg_billing":    "Rs.{:,.0f}",</w:t>
        <w:br/>
        <w:t xml:space="preserve">        "total_revenue":  "Rs.{:,.0f}",</w:t>
        <w:br/>
        <w:t xml:space="preserve">        "avg_los":        "{:.1f}",</w:t>
        <w:br/>
        <w:t xml:space="preserve">        "abnormal_rate":  "{:.1f}%",</w:t>
        <w:br/>
        <w:t xml:space="preserve">    }), use_container_width=True)</w:t>
        <w:br/>
        <w:br/>
        <w:t>st.markdown("---")</w:t>
        <w:br/>
        <w:br/>
        <w:t># Admission types</w:t>
        <w:br/>
        <w:t>section_header("🚨 Admission Type Analysis")</w:t>
        <w:br/>
        <w:t>col3, col4, col5 = st.columns(3)</w:t>
        <w:br/>
        <w:t>with col3:</w:t>
        <w:br/>
        <w:t xml:space="preserve">    fig = donut_chart(adm_type, names="admission_type", values="count",</w:t>
        <w:br/>
        <w:t xml:space="preserve">                      title="Admission Type Mix")</w:t>
        <w:br/>
        <w:t xml:space="preserve">    st.plotly_chart(fig, use_container_width=True)</w:t>
        <w:br/>
        <w:t>with col4:</w:t>
        <w:br/>
        <w:t xml:space="preserve">    fig = bar_chart(adm_type, x="admission_type", y="avg_billing",</w:t>
        <w:br/>
        <w:t xml:space="preserve">                    title="Avg Billing by Admission Type",</w:t>
        <w:br/>
        <w:t xml:space="preserve">                    color_discrete_sequence=["#F59E0B"])</w:t>
        <w:br/>
        <w:t xml:space="preserve">    st.plotly_chart(fig, use_container_width=True)</w:t>
        <w:br/>
        <w:t>with col5:</w:t>
        <w:br/>
        <w:t xml:space="preserve">    fig = bar_chart(adm_type, x="admission_type", y="avg_los",</w:t>
        <w:br/>
        <w:t xml:space="preserve">                    title="Avg LOS by Admission Type",</w:t>
        <w:br/>
        <w:t xml:space="preserve">                    color_discrete_sequence=["#EF4444"])</w:t>
        <w:br/>
        <w:t xml:space="preserve">    st.plotly_chart(fig, use_container_width=True)</w:t>
        <w:br/>
        <w:br/>
        <w:t>st.markdown("#### Admission Type by Medical Condition")</w:t>
        <w:br/>
        <w:t>pivot_adm = adm_cond.pivot_table(</w:t>
        <w:br/>
        <w:t xml:space="preserve">    index="medical_condition", columns="admission_type",</w:t>
        <w:br/>
        <w:t xml:space="preserve">    values="count", aggfunc="sum", fill_value=0,</w:t>
        <w:br/>
        <w:t>)</w:t>
        <w:br/>
        <w:t>fig = heatmap(pivot_adm, title="Admission Type x Condition Heatmap", colorscale="Viridis")</w:t>
        <w:br/>
        <w:t>st.plotly_chart(fig, use_container_width=True)</w:t>
        <w:br/>
        <w:br/>
        <w:t>st.markdown("---")</w:t>
        <w:br/>
        <w:br/>
        <w:t># Length of stay</w:t>
        <w:br/>
        <w:t>section_header("🛏️ Length of Stay Analysis")</w:t>
        <w:br/>
        <w:t>col6, col7 = st.columns(2)</w:t>
        <w:br/>
        <w:t>with col6:</w:t>
        <w:br/>
        <w:t xml:space="preserve">    fig = bar_chart(los_dist, x="los", y="count",</w:t>
        <w:br/>
        <w:t xml:space="preserve">                    title="Length of Stay Distribution (days)",</w:t>
        <w:br/>
        <w:t xml:space="preserve">                    color_discrete_sequence=["#8B5CF6"])</w:t>
        <w:br/>
        <w:t xml:space="preserve">    st.plotly_chart(fig, use_container_width=True)</w:t>
        <w:br/>
        <w:t>with col7:</w:t>
        <w:br/>
        <w:t xml:space="preserve">    fig = bar_chart(</w:t>
        <w:br/>
        <w:t xml:space="preserve">        los_cond.sort_values("avg_los", ascending=True),</w:t>
        <w:br/>
        <w:t xml:space="preserve">        x="avg_los", y="medical_condition",</w:t>
        <w:br/>
        <w:t xml:space="preserve">        orientation="h",</w:t>
        <w:br/>
        <w:t xml:space="preserve">        title="Average LOS by Medical Condition",</w:t>
        <w:br/>
        <w:t xml:space="preserve">        color_discrete_sequence=["#06B6D4"],</w:t>
        <w:br/>
        <w:t xml:space="preserve">    )</w:t>
        <w:br/>
        <w:t xml:space="preserve">    st.plotly_chart(fig, use_container_width=True)</w:t>
        <w:br/>
        <w:br/>
        <w:t>st.markdown("---")</w:t>
        <w:br/>
        <w:br/>
        <w:t># Weekly pattern</w:t>
        <w:br/>
        <w:t>section_header("📅 Weekly Admission Pattern")</w:t>
        <w:br/>
        <w:t>fig = bar_chart(</w:t>
        <w:br/>
        <w:t xml:space="preserve">    weekly, x="day_name", y="admissions",</w:t>
        <w:br/>
        <w:t xml:space="preserve">    title="Admissions by Day of Week",</w:t>
        <w:br/>
        <w:t xml:space="preserve">    color_discrete_sequence=["#EC4899"],</w:t>
        <w:br/>
        <w:t>)</w:t>
        <w:br/>
        <w:t>st.plotly_chart(fig, use_container_width=True)</w:t>
        <w:br/>
        <w:br/>
        <w:t>st.markdown("---")</w:t>
        <w:br/>
        <w:br/>
        <w:t># Doctor performance</w:t>
        <w:br/>
        <w:t>section_header("👨‍⚕️ Top Doctor Performance")</w:t>
        <w:br/>
        <w:t>with st.sidebar:</w:t>
        <w:br/>
        <w:t xml:space="preserve">    st.markdown("### 🏥 Filters")</w:t>
        <w:br/>
        <w:t xml:space="preserve">    top_doc_n = st.slider("Show Top N Doctors", 5, 20, 10)</w:t>
        <w:br/>
        <w:br/>
        <w:t>doc_display = doc_perf.head(top_doc_n)</w:t>
        <w:br/>
        <w:t>col8, col9 = st.columns(2)</w:t>
        <w:br/>
        <w:t>with col8:</w:t>
        <w:br/>
        <w:t xml:space="preserve">    fig = bar_chart(</w:t>
        <w:br/>
        <w:t xml:space="preserve">        doc_display.sort_values("patients_seen", ascending=True).tail(top_doc_n),</w:t>
        <w:br/>
        <w:t xml:space="preserve">        x="patients_seen", y="doctor",</w:t>
        <w:br/>
        <w:t xml:space="preserve">        orientation="h",</w:t>
        <w:br/>
        <w:t xml:space="preserve">        title=f"Top {top_doc_n} Doctors by Patients Seen",</w:t>
        <w:br/>
        <w:t xml:space="preserve">        color_discrete_sequence=["#2563EB"],</w:t>
        <w:br/>
        <w:t xml:space="preserve">    )</w:t>
        <w:br/>
        <w:t xml:space="preserve">    st.plotly_chart(fig, use_container_width=True)</w:t>
        <w:br/>
        <w:t>with col9:</w:t>
        <w:br/>
        <w:t xml:space="preserve">    fig = scatter_chart(</w:t>
        <w:br/>
        <w:t xml:space="preserve">        doc_display, x="patients_seen", y="avg_billing",</w:t>
        <w:br/>
        <w:t xml:space="preserve">        color="avg_los",</w:t>
        <w:br/>
        <w:t xml:space="preserve">        title="Doctors: Patients vs Avg Billing (color = avg LOS)",</w:t>
        <w:br/>
        <w:t xml:space="preserve">        hover_data=["doctor", "conditions_treated"],</w:t>
        <w:br/>
        <w:t xml:space="preserve">    )</w:t>
        <w:br/>
        <w:t xml:space="preserve">    st.plotly_chart(fig, use_container_width=True)</w:t>
        <w:br/>
        <w:br/>
        <w:t># Room utilization</w:t>
        <w:br/>
        <w:t>section_header("🏠 Top Room Utilization")</w:t>
        <w:br/>
        <w:t>fig = bar_chart(rooms, x="room_number", y="usage_count",</w:t>
        <w:br/>
        <w:t xml:space="preserve">                title="Most Used Room Numbers",</w:t>
        <w:br/>
        <w:t xml:space="preserve">                color_discrete_sequence=["#84CC16"])</w:t>
        <w:br/>
        <w:t>fig.update_xaxes(type="category")</w:t>
        <w:br/>
        <w:t>st.plotly_chart(fig, use_container_width=True)</w:t>
        <w:br/>
        <w:br/>
        <w:t>st.markdown("---")</w:t>
        <w:br/>
        <w:t>st.download_button("⬇️ Download Hospital Performance",</w:t>
        <w:br/>
        <w:t xml:space="preserve">    hosp_perf.to_csv(index=False), "hospital_performance.csv", "text/csv")</w:t>
        <w:br/>
      </w:r>
    </w:p>
    <w:p>
      <w:pPr>
        <w:spacing w:after="80"/>
      </w:pPr>
    </w:p>
    <w:p>
      <w:pPr>
        <w:spacing w:before="200" w:after="80"/>
      </w:pPr>
      <w:r>
        <w:rPr>
          <w:b/>
          <w:color w:val="1A2B4C"/>
        </w:rPr>
        <w:t>📄 File: pages/05_Financial_Analysis.py (Page 5: Financial Analysis Module)</w:t>
      </w:r>
    </w:p>
    <w:p>
      <w:pPr>
        <w:spacing w:line="240" w:lineRule="auto" w:after="160"/>
      </w:pPr>
      <w:r>
        <w:rPr>
          <w:rFonts w:ascii="Courier New" w:hAnsi="Courier New"/>
          <w:color w:val="1E293B"/>
          <w:sz w:val="17"/>
        </w:rPr>
        <w:t>"""</w:t>
        <w:br/>
        <w:t>Page 5: Financial Analysis</w:t>
        <w:br/>
        <w:t>"""</w:t>
        <w:br/>
        <w:t>import os</w:t>
        <w:br/>
        <w:t>import streamlit as st</w:t>
        <w:br/>
        <w:t>import pandas as pd</w:t>
        <w:br/>
        <w:br/>
        <w:t>st.set_page_config(page_title="Financial Analysis | Healthcare Dashboard", page_icon="💰", layout="wide")</w:t>
        <w:br/>
        <w:t>css_path = os.path.join(os.path.dirname(os.path.dirname(__file__)), "assets", "style.css")</w:t>
        <w:br/>
        <w:t>with open(css_path, "r", encoding="utf-8") as f:</w:t>
        <w:br/>
        <w:t xml:space="preserve">    st.markdown(f"&lt;style&gt;{f.read()}&lt;/style&gt;", unsafe_allow_html=True)</w:t>
        <w:br/>
        <w:br/>
        <w:t>from analytics.financial_analytics import (</w:t>
        <w:br/>
        <w:t xml:space="preserve">    get_revenue_summary, get_revenue_by_condition, get_revenue_by_insurance,</w:t>
        <w:br/>
        <w:t xml:space="preserve">    get_revenue_by_admission_type, get_monthly_revenue_trend,</w:t>
        <w:br/>
        <w:t xml:space="preserve">    get_billing_distribution, get_revenue_by_hospital, get_high_value_cases,</w:t>
        <w:br/>
        <w:t>)</w:t>
        <w:br/>
        <w:t>from visualizations.charts import (</w:t>
        <w:br/>
        <w:t xml:space="preserve">    bar_chart, donut_chart, area_chart, scatter_chart, histogram, line_chart</w:t>
        <w:br/>
        <w:t>)</w:t>
        <w:br/>
        <w:t>from visualizations.kpis import section_header, metric_row</w:t>
        <w:br/>
        <w:br/>
        <w:t># Header</w:t>
        <w:br/>
        <w:t>st.markdown("""</w:t>
        <w:br/>
        <w:t>&lt;div class="hero-banner"&gt;</w:t>
        <w:br/>
        <w:t xml:space="preserve">    &lt;h1 style="color:#f1f5f9;font-size:28px;font-weight:800;margin:0 0 6px"&gt;</w:t>
        <w:br/>
        <w:t xml:space="preserve">        💰 Financial Analysis</w:t>
        <w:br/>
        <w:t xml:space="preserve">    &lt;/h1&gt;</w:t>
        <w:br/>
        <w:t xml:space="preserve">    &lt;p style="color:#93c5fd;margin:0;font-size:14px"&gt;</w:t>
        <w:br/>
        <w:t xml:space="preserve">        Revenue trends, billing distribution, payer mix &amp;amp; high-value case analysis</w:t>
        <w:br/>
        <w:t xml:space="preserve">    &lt;/p&gt;</w:t>
        <w:br/>
        <w:t>&lt;/div&gt;</w:t>
        <w:br/>
        <w:t>""", unsafe_allow_html=True)</w:t>
        <w:br/>
        <w:br/>
        <w:t># Sidebar filter</w:t>
        <w:br/>
        <w:t>with st.sidebar:</w:t>
        <w:br/>
        <w:t xml:space="preserve">    st.markdown("### 💰 Filters")</w:t>
        <w:br/>
        <w:t xml:space="preserve">    hv_threshold = st.number_input(</w:t>
        <w:br/>
        <w:t xml:space="preserve">        "High-Value Case Threshold (Rs.)",</w:t>
        <w:br/>
        <w:t xml:space="preserve">        min_value=5000, max_value=100000,</w:t>
        <w:br/>
        <w:t xml:space="preserve">        value=30000, step=1000,</w:t>
        <w:br/>
        <w:t xml:space="preserve">    )</w:t>
        <w:br/>
        <w:br/>
        <w:t>with st.spinner("Loading financial data..."):</w:t>
        <w:br/>
        <w:t xml:space="preserve">    try:</w:t>
        <w:br/>
        <w:t xml:space="preserve">        rev_sum     = get_revenue_summary()</w:t>
        <w:br/>
        <w:t xml:space="preserve">        rev_cond    = get_revenue_by_condition()</w:t>
        <w:br/>
        <w:t xml:space="preserve">        rev_ins     = get_revenue_by_insurance()</w:t>
        <w:br/>
        <w:t xml:space="preserve">        rev_adm     = get_revenue_by_admission_type()</w:t>
        <w:br/>
        <w:t xml:space="preserve">        monthly_rev = get_monthly_revenue_trend()</w:t>
        <w:br/>
        <w:t xml:space="preserve">        bill_dist   = get_billing_distribution()</w:t>
        <w:br/>
        <w:t xml:space="preserve">        rev_hosp    = get_revenue_by_hospital()</w:t>
        <w:br/>
        <w:t xml:space="preserve">        hv_cases    = get_high_value_cases(hv_threshold)</w:t>
        <w:br/>
        <w:t xml:space="preserve">        data_ok     = True</w:t>
        <w:br/>
        <w:t xml:space="preserve">    except Exception as e:</w:t>
        <w:br/>
        <w:t xml:space="preserve">        st.error(f"Database error: {e}")</w:t>
        <w:br/>
        <w:t xml:space="preserve">        data_ok = False</w:t>
        <w:br/>
        <w:br/>
        <w:t>if not data_ok:</w:t>
        <w:br/>
        <w:t xml:space="preserve">    st.stop()</w:t>
        <w:br/>
        <w:br/>
        <w:t># KPIs</w:t>
        <w:br/>
        <w:t>section_header("💵 Revenue Summary")</w:t>
        <w:br/>
        <w:t>metric_row([</w:t>
        <w:br/>
        <w:t xml:space="preserve">    {"label": "Total Revenue",   "value": f"Rs.{rev_sum['total_revenue']/1e6:.2f}M",  "icon": "💰"},</w:t>
        <w:br/>
        <w:t xml:space="preserve">    {"label": "Average Billing", "value": f"Rs.{rev_sum['avg_billing']:,.0f}",         "icon": "🧾"},</w:t>
        <w:br/>
        <w:t xml:space="preserve">    {"label": "Min Billing",     "value": f"Rs.{rev_sum['min_billing']:,.0f}",         "icon": "📉"},</w:t>
        <w:br/>
        <w:t xml:space="preserve">    {"label": "Max Billing",     "value": f"Rs.{rev_sum['max_billing']:,.0f}",         "icon": "📈"},</w:t>
        <w:br/>
        <w:t>])</w:t>
        <w:br/>
        <w:br/>
        <w:t>st.markdown("&lt;br&gt;", unsafe_allow_html=True)</w:t>
        <w:br/>
        <w:t>col_g1, col_g2, col_g3 = st.columns(3)</w:t>
        <w:br/>
        <w:t>with col_g1:</w:t>
        <w:br/>
        <w:t xml:space="preserve">    st.metric("Std. Deviation", f"Rs.{rev_sum['stddev_billing']:,.0f}")</w:t>
        <w:br/>
        <w:t>with col_g2:</w:t>
        <w:br/>
        <w:t xml:space="preserve">    st.metric("High-Value Cases", f"{len(hv_cases):,}",</w:t>
        <w:br/>
        <w:t xml:space="preserve">              help=f"Billing &gt;= Rs.{hv_threshold:,}")</w:t>
        <w:br/>
        <w:t>with col_g3:</w:t>
        <w:br/>
        <w:t xml:space="preserve">    pct_hv = 100 * len(hv_cases) / max(rev_cond["cases"].sum(), 1)</w:t>
        <w:br/>
        <w:t xml:space="preserve">    st.metric("High-Value %", f"{pct_hv:.1f}%")</w:t>
        <w:br/>
        <w:br/>
        <w:t>st.markdown("---")</w:t>
        <w:br/>
        <w:br/>
        <w:t># Monthly revenue trend</w:t>
        <w:br/>
        <w:t>section_header("📅 Monthly Revenue &amp; Admission Trend")</w:t>
        <w:br/>
        <w:t>monthly_rev["month"] = pd.to_datetime(monthly_rev["month"])</w:t>
        <w:br/>
        <w:t>col1, col2 = st.columns(2)</w:t>
        <w:br/>
        <w:t>with col1:</w:t>
        <w:br/>
        <w:t xml:space="preserve">    fig = area_chart(monthly_rev, x="month", y="revenue",</w:t>
        <w:br/>
        <w:t xml:space="preserve">                     title="Monthly Revenue (Rs.)")</w:t>
        <w:br/>
        <w:t xml:space="preserve">    st.plotly_chart(fig, use_container_width=True)</w:t>
        <w:br/>
        <w:t>with col2:</w:t>
        <w:br/>
        <w:t xml:space="preserve">    fig = line_chart(monthly_rev, x="month", y="avg_billing",</w:t>
        <w:br/>
        <w:t xml:space="preserve">                     title="Avg Billing per Month (Rs.)")</w:t>
        <w:br/>
        <w:t xml:space="preserve">    st.plotly_chart(fig, use_container_width=True)</w:t>
        <w:br/>
        <w:br/>
        <w:t>st.markdown("---")</w:t>
        <w:br/>
        <w:br/>
        <w:t># Revenue breakdown</w:t>
        <w:br/>
        <w:t>section_header("🏥 Revenue Breakdown")</w:t>
        <w:br/>
        <w:t>col3, col4 = st.columns(2)</w:t>
        <w:br/>
        <w:t>with col3:</w:t>
        <w:br/>
        <w:t xml:space="preserve">    fig = bar_chart(</w:t>
        <w:br/>
        <w:t xml:space="preserve">        rev_cond.sort_values("total_revenue", ascending=True),</w:t>
        <w:br/>
        <w:t xml:space="preserve">        x="total_revenue", y="medical_condition",</w:t>
        <w:br/>
        <w:t xml:space="preserve">        orientation="h",</w:t>
        <w:br/>
        <w:t xml:space="preserve">        title="Total Revenue by Medical Condition (Rs.)",</w:t>
        <w:br/>
        <w:t xml:space="preserve">        color_discrete_sequence=["#2563EB"],</w:t>
        <w:br/>
        <w:t xml:space="preserve">    )</w:t>
        <w:br/>
        <w:t xml:space="preserve">    st.plotly_chart(fig, use_container_width=True)</w:t>
        <w:br/>
        <w:t>with col4:</w:t>
        <w:br/>
        <w:t xml:space="preserve">    fig = donut_chart(rev_ins, names="insurance_provider", values="total_billed",</w:t>
        <w:br/>
        <w:t xml:space="preserve">                      title="Revenue by Insurance Provider")</w:t>
        <w:br/>
        <w:t xml:space="preserve">    st.plotly_chart(fig, use_container_width=True)</w:t>
        <w:br/>
        <w:br/>
        <w:t>col5, col6 = st.columns(2)</w:t>
        <w:br/>
        <w:t>with col5:</w:t>
        <w:br/>
        <w:t xml:space="preserve">    fig = bar_chart(</w:t>
        <w:br/>
        <w:t xml:space="preserve">        rev_adm, x="admission_type", y="total_revenue",</w:t>
        <w:br/>
        <w:t xml:space="preserve">        title="Total Revenue by Admission Type (Rs.)",</w:t>
        <w:br/>
        <w:t xml:space="preserve">        color_discrete_sequence=["#10B981"],</w:t>
        <w:br/>
        <w:t xml:space="preserve">    )</w:t>
        <w:br/>
        <w:t xml:space="preserve">    st.plotly_chart(fig, use_container_width=True)</w:t>
        <w:br/>
        <w:t>with col6:</w:t>
        <w:br/>
        <w:t xml:space="preserve">    fig = bar_chart(</w:t>
        <w:br/>
        <w:t xml:space="preserve">        rev_hosp.sort_values("total_revenue", ascending=True),</w:t>
        <w:br/>
        <w:t xml:space="preserve">        x="total_revenue", y="hospital",</w:t>
        <w:br/>
        <w:t xml:space="preserve">        orientation="h",</w:t>
        <w:br/>
        <w:t xml:space="preserve">        title="Revenue by Hospital (Rs.)",</w:t>
        <w:br/>
        <w:t xml:space="preserve">        color_discrete_sequence=["#8B5CF6"],</w:t>
        <w:br/>
        <w:t xml:space="preserve">    )</w:t>
        <w:br/>
        <w:t xml:space="preserve">    st.plotly_chart(fig, use_container_width=True)</w:t>
        <w:br/>
        <w:br/>
        <w:t>st.markdown("---")</w:t>
        <w:br/>
        <w:br/>
        <w:t># Billing distribution</w:t>
        <w:br/>
        <w:t>section_header("📊 Billing Amount Distribution")</w:t>
        <w:br/>
        <w:t>col7, col8 = st.columns(2)</w:t>
        <w:br/>
        <w:t>with col7:</w:t>
        <w:br/>
        <w:t xml:space="preserve">    fig = histogram(bill_dist, x="billing_amount", bins=50,</w:t>
        <w:br/>
        <w:t xml:space="preserve">                    title="Billing Amount Histogram")</w:t>
        <w:br/>
        <w:t xml:space="preserve">    st.plotly_chart(fig, use_container_width=True)</w:t>
        <w:br/>
        <w:t>with col8:</w:t>
        <w:br/>
        <w:t xml:space="preserve">    fig = histogram(bill_dist, x="billing_amount", color="medical_condition",</w:t>
        <w:br/>
        <w:t xml:space="preserve">                    title="Billing Distribution by Condition", bins=30)</w:t>
        <w:br/>
        <w:t xml:space="preserve">    st.plotly_chart(fig, use_container_width=True)</w:t>
        <w:br/>
        <w:br/>
        <w:t>section_header("💸 Billing Scatter by Insurance Provider")</w:t>
        <w:br/>
        <w:t>fig = scatter_chart(</w:t>
        <w:br/>
        <w:t xml:space="preserve">    bill_dist.head(3000),</w:t>
        <w:br/>
        <w:t xml:space="preserve">    x="insurance_provider", y="billing_amount",</w:t>
        <w:br/>
        <w:t xml:space="preserve">    color="medical_condition",</w:t>
        <w:br/>
        <w:t xml:space="preserve">    title="Billing Amount by Insurance Provider",</w:t>
        <w:br/>
        <w:t>)</w:t>
        <w:br/>
        <w:t>st.plotly_chart(fig, use_container_width=True)</w:t>
        <w:br/>
        <w:br/>
        <w:t>st.markdown("---")</w:t>
        <w:br/>
        <w:br/>
        <w:t># High-value cases</w:t>
        <w:br/>
        <w:t>section_header(f"⭐ High-Value Cases (&gt;= Rs.{hv_threshold:,})", f"{len(hv_cases):,} cases identified")</w:t>
        <w:br/>
        <w:br/>
        <w:t>if not hv_cases.empty:</w:t>
        <w:br/>
        <w:t xml:space="preserve">    cond_filter = st.selectbox(</w:t>
        <w:br/>
        <w:t xml:space="preserve">        "Filter by Condition",</w:t>
        <w:br/>
        <w:t xml:space="preserve">        ["All"] + sorted(hv_cases["medical_condition"].unique().tolist()),</w:t>
        <w:br/>
        <w:t xml:space="preserve">    )</w:t>
        <w:br/>
        <w:t xml:space="preserve">    disp = hv_cases if cond_filter == "All" else hv_cases[hv_cases["medical_condition"] == cond_filter]</w:t>
        <w:br/>
        <w:br/>
        <w:t xml:space="preserve">    st.dataframe(</w:t>
        <w:br/>
        <w:t xml:space="preserve">        disp.style</w:t>
        <w:br/>
        <w:t xml:space="preserve">            .format({"billing_amount": "Rs.{:,.2f}"})</w:t>
        <w:br/>
        <w:t xml:space="preserve">            .background_gradient(subset=["billing_amount"], cmap="Blues"),</w:t>
        <w:br/>
        <w:t xml:space="preserve">        use_container_width=True, height=300,</w:t>
        <w:br/>
        <w:t xml:space="preserve">    )</w:t>
        <w:br/>
        <w:t xml:space="preserve">    st.download_button(</w:t>
        <w:br/>
        <w:t xml:space="preserve">        "⬇️ Download High-Value Cases",</w:t>
        <w:br/>
        <w:t xml:space="preserve">        disp.to_csv(index=False),</w:t>
        <w:br/>
        <w:t xml:space="preserve">        "high_value_cases.csv",</w:t>
        <w:br/>
        <w:t xml:space="preserve">        "text/csv",</w:t>
        <w:br/>
        <w:t xml:space="preserve">    )</w:t>
        <w:br/>
        <w:br/>
        <w:t>with st.expander("📋 Insurance Provider Detail"):</w:t>
        <w:br/>
        <w:t xml:space="preserve">    st.dataframe(rev_ins.style.format({</w:t>
        <w:br/>
        <w:t xml:space="preserve">        "total_billed": "Rs.{:,.0f}",</w:t>
        <w:br/>
        <w:t xml:space="preserve">        "avg_billed":   "Rs.{:,.0f}",</w:t>
        <w:br/>
        <w:t xml:space="preserve">        "min_billed":   "Rs.{:,.0f}",</w:t>
        <w:br/>
        <w:t xml:space="preserve">        "max_billed":   "Rs.{:,.0f}",</w:t>
        <w:br/>
        <w:t xml:space="preserve">    }), use_container_width=True)</w:t>
        <w:br/>
      </w:r>
    </w:p>
    <w:p>
      <w:pPr>
        <w:spacing w:after="80"/>
      </w:pPr>
    </w:p>
    <w:p>
      <w:pPr>
        <w:spacing w:before="200" w:after="80"/>
      </w:pPr>
      <w:r>
        <w:rPr>
          <w:b/>
          <w:color w:val="1A2B4C"/>
        </w:rPr>
        <w:t>📄 File: pages/06_ML_Insights.py (Page 6: Machine Learning Insights Module)</w:t>
      </w:r>
    </w:p>
    <w:p>
      <w:pPr>
        <w:spacing w:line="240" w:lineRule="auto" w:after="160"/>
      </w:pPr>
      <w:r>
        <w:rPr>
          <w:rFonts w:ascii="Courier New" w:hAnsi="Courier New"/>
          <w:color w:val="1E293B"/>
          <w:sz w:val="17"/>
        </w:rPr>
        <w:t>"""</w:t>
        <w:br/>
        <w:t>Page 6: ML Insights - Clustering, Risk Scoring, Prediction</w:t>
        <w:br/>
        <w:t>"""</w:t>
        <w:br/>
        <w:t>import os</w:t>
        <w:br/>
        <w:t>import streamlit as st</w:t>
        <w:br/>
        <w:t>import pandas as pd</w:t>
        <w:br/>
        <w:t>import numpy as np</w:t>
        <w:br/>
        <w:br/>
        <w:t>st.set_page_config(page_title="ML Insights | Healthcare Dashboard", page_icon="🤖", layout="wide")</w:t>
        <w:br/>
        <w:t>css_path = os.path.join(os.path.dirname(os.path.dirname(__file__)), "assets", "style.css")</w:t>
        <w:br/>
        <w:t>with open(css_path, "r", encoding="utf-8") as f:</w:t>
        <w:br/>
        <w:t xml:space="preserve">    st.markdown(f"&lt;style&gt;{f.read()}&lt;/style&gt;", unsafe_allow_html=True)</w:t>
        <w:br/>
        <w:br/>
        <w:t>from analytics.ml_insights import run_clustering, get_cluster_summary, \</w:t>
        <w:br/>
        <w:t xml:space="preserve">    run_test_result_classification, compute_risk_scores</w:t>
        <w:br/>
        <w:t>from visualizations.charts import (</w:t>
        <w:br/>
        <w:t xml:space="preserve">    scatter_chart, bar_chart, donut_chart, gauge_chart,</w:t>
        <w:br/>
        <w:t xml:space="preserve">    confusion_matrix_chart, grouped_bar,</w:t>
        <w:br/>
        <w:t>)</w:t>
        <w:br/>
        <w:t>from visualizations.kpis import section_header, metric_row</w:t>
        <w:br/>
        <w:br/>
        <w:t># Header</w:t>
        <w:br/>
        <w:t>st.markdown("""</w:t>
        <w:br/>
        <w:t>&lt;div class="hero-banner"&gt;</w:t>
        <w:br/>
        <w:t xml:space="preserve">    &lt;h1 style="color:#f1f5f9;font-size:28px;font-weight:800;margin:0 0 6px"&gt;</w:t>
        <w:br/>
        <w:t xml:space="preserve">        🤖 Machine Learning Insights</w:t>
        <w:br/>
        <w:t xml:space="preserve">    &lt;/h1&gt;</w:t>
        <w:br/>
        <w:t xml:space="preserve">    &lt;p style="color:#93c5fd;margin:0;font-size:14px"&gt;</w:t>
        <w:br/>
        <w:t xml:space="preserve">        Patient risk segmentation, predictive modelling &amp;amp; anomaly detection</w:t>
        <w:br/>
        <w:t xml:space="preserve">    &lt;/p&gt;</w:t>
        <w:br/>
        <w:t>&lt;/div&gt;</w:t>
        <w:br/>
        <w:t>""", unsafe_allow_html=True)</w:t>
        <w:br/>
        <w:br/>
        <w:t># Sidebar</w:t>
        <w:br/>
        <w:t>with st.sidebar:</w:t>
        <w:br/>
        <w:t xml:space="preserve">    st.markdown("### 🤖 ML Configuration")</w:t>
        <w:br/>
        <w:t xml:space="preserve">    n_clusters = st.slider("K-Means Clusters", 2, 8, 4)</w:t>
        <w:br/>
        <w:t xml:space="preserve">    run_rf     = st.checkbox("Run Random Forest (slower, ~5s)", value=True)</w:t>
        <w:br/>
        <w:br/>
        <w:t># Tabs</w:t>
        <w:br/>
        <w:t>tab1, tab2, tab3 = st.tabs([</w:t>
        <w:br/>
        <w:t xml:space="preserve">    "🔵 Patient Clustering",</w:t>
        <w:br/>
        <w:t xml:space="preserve">    "🔮 Test Result Prediction",</w:t>
        <w:br/>
        <w:t xml:space="preserve">    "🚨 Risk Scoring",</w:t>
        <w:br/>
        <w:t>])</w:t>
        <w:br/>
        <w:br/>
        <w:br/>
        <w:t># ── Tab 1: K-Means Clustering ──────────────────────────────────────────────────</w:t>
        <w:br/>
        <w:t>with tab1:</w:t>
        <w:br/>
        <w:t xml:space="preserve">    section_header("🔵 Patient Segmentation (K-Means)", f"{n_clusters} clusters")</w:t>
        <w:br/>
        <w:t xml:space="preserve">    with st.spinner("Running K-Means clustering..."):</w:t>
        <w:br/>
        <w:t xml:space="preserve">        try:</w:t>
        <w:br/>
        <w:t xml:space="preserve">            cluster_df  = run_clustering(n_clusters)</w:t>
        <w:br/>
        <w:t xml:space="preserve">            cluster_sum = get_cluster_summary(cluster_df)</w:t>
        <w:br/>
        <w:t xml:space="preserve">            cluster_ok  = True</w:t>
        <w:br/>
        <w:t xml:space="preserve">        except Exception as e:</w:t>
        <w:br/>
        <w:t xml:space="preserve">            st.error(f"Clustering error: {e}")</w:t>
        <w:br/>
        <w:t xml:space="preserve">            cluster_ok = False</w:t>
        <w:br/>
        <w:br/>
        <w:t xml:space="preserve">    if cluster_ok:</w:t>
        <w:br/>
        <w:t xml:space="preserve">        metric_row([</w:t>
        <w:br/>
        <w:t xml:space="preserve">            {"label": "Clusters",         "value": str(n_clusters),                                 "icon": "🔵"},</w:t>
        <w:br/>
        <w:t xml:space="preserve">            {"label": "Records Analysed", "value": f"{len(cluster_df):,}",                          "icon": "📋"},</w:t>
        <w:br/>
        <w:t xml:space="preserve">            {"label": "Avg Age",          "value": f"{cluster_df['age'].mean():.0f} yrs",           "icon": "🎂"},</w:t>
        <w:br/>
        <w:t xml:space="preserve">            {"label": "Avg Billing",      "value": f"Rs.{cluster_df['billing_amount'].mean():,.0f}", "icon": "💰"},</w:t>
        <w:br/>
        <w:t xml:space="preserve">        ])</w:t>
        <w:br/>
        <w:br/>
        <w:t xml:space="preserve">        st.markdown("&lt;br&gt;", unsafe_allow_html=True)</w:t>
        <w:br/>
        <w:br/>
        <w:t xml:space="preserve">        col1, col2 = st.columns([1.5, 1])</w:t>
        <w:br/>
        <w:t xml:space="preserve">        with col1:</w:t>
        <w:br/>
        <w:t xml:space="preserve">            fig = scatter_chart(</w:t>
        <w:br/>
        <w:t xml:space="preserve">                cluster_df.sample(min(3000, len(cluster_df)), random_state=42),</w:t>
        <w:br/>
        <w:t xml:space="preserve">                x="pca_x", y="pca_y",</w:t>
        <w:br/>
        <w:t xml:space="preserve">                color="cluster_label",</w:t>
        <w:br/>
        <w:t xml:space="preserve">                title="Patient Segments (PCA 2-D Projection)",</w:t>
        <w:br/>
        <w:t xml:space="preserve">                hover_data=["age", "billing_amount", "medical_condition"],</w:t>
        <w:br/>
        <w:t xml:space="preserve">            )</w:t>
        <w:br/>
        <w:t xml:space="preserve">            st.plotly_chart(fig, use_container_width=True)</w:t>
        <w:br/>
        <w:t xml:space="preserve">        with col2:</w:t>
        <w:br/>
        <w:t xml:space="preserve">            fig = donut_chart(</w:t>
        <w:br/>
        <w:t xml:space="preserve">                cluster_df.groupby("cluster_label").size().reset_index(name="count"),</w:t>
        <w:br/>
        <w:t xml:space="preserve">                names="cluster_label", values="count",</w:t>
        <w:br/>
        <w:t xml:space="preserve">                title="Cluster Size Distribution",</w:t>
        <w:br/>
        <w:t xml:space="preserve">            )</w:t>
        <w:br/>
        <w:t xml:space="preserve">            st.plotly_chart(fig, use_container_width=True)</w:t>
        <w:br/>
        <w:br/>
        <w:t xml:space="preserve">        st.markdown("#### 📊 Cluster Profiles")</w:t>
        <w:br/>
        <w:t xml:space="preserve">        st.dataframe(</w:t>
        <w:br/>
        <w:t xml:space="preserve">            cluster_sum.rename(columns={</w:t>
        <w:br/>
        <w:t xml:space="preserve">                "cluster_label": "Segment",</w:t>
        <w:br/>
        <w:t xml:space="preserve">                "patients":      "Patients",</w:t>
        <w:br/>
        <w:t xml:space="preserve">                "avg_age":       "Avg Age",</w:t>
        <w:br/>
        <w:t xml:space="preserve">                "avg_billing":   "Avg Billing",</w:t>
        <w:br/>
        <w:t xml:space="preserve">                "avg_los":       "Avg LOS",</w:t>
        <w:br/>
        <w:t xml:space="preserve">            }).style.format({</w:t>
        <w:br/>
        <w:t xml:space="preserve">                "Avg Age":     "{:.0f}",</w:t>
        <w:br/>
        <w:t xml:space="preserve">                "Avg Billing": "Rs.{:,.0f}",</w:t>
        <w:br/>
        <w:t xml:space="preserve">                "Avg LOS":     "{:.1f}",</w:t>
        <w:br/>
        <w:t xml:space="preserve">            }).background_gradient(subset=["Avg Billing"], cmap="Blues"),</w:t>
        <w:br/>
        <w:t xml:space="preserve">            use_container_width=True,</w:t>
        <w:br/>
        <w:t xml:space="preserve">        )</w:t>
        <w:br/>
        <w:br/>
        <w:t xml:space="preserve">        col3, col4 = st.columns(2)</w:t>
        <w:br/>
        <w:t xml:space="preserve">        with col3:</w:t>
        <w:br/>
        <w:t xml:space="preserve">            fig = bar_chart(</w:t>
        <w:br/>
        <w:t xml:space="preserve">                cluster_sum, x="cluster_label", y="avg_billing",</w:t>
        <w:br/>
        <w:t xml:space="preserve">                title="Avg Billing per Cluster",</w:t>
        <w:br/>
        <w:t xml:space="preserve">                color_discrete_sequence=["#2563EB"],</w:t>
        <w:br/>
        <w:t xml:space="preserve">            )</w:t>
        <w:br/>
        <w:t xml:space="preserve">            st.plotly_chart(fig, use_container_width=True)</w:t>
        <w:br/>
        <w:t xml:space="preserve">        with col4:</w:t>
        <w:br/>
        <w:t xml:space="preserve">            fig = bar_chart(</w:t>
        <w:br/>
        <w:t xml:space="preserve">                cluster_sum, x="cluster_label", y="avg_los",</w:t>
        <w:br/>
        <w:t xml:space="preserve">                title="Avg Length of Stay per Cluster",</w:t>
        <w:br/>
        <w:t xml:space="preserve">                color_discrete_sequence=["#EF4444"],</w:t>
        <w:br/>
        <w:t xml:space="preserve">            )</w:t>
        <w:br/>
        <w:t xml:space="preserve">            st.plotly_chart(fig, use_container_width=True)</w:t>
        <w:br/>
        <w:br/>
        <w:t xml:space="preserve">        cond_cluster = (</w:t>
        <w:br/>
        <w:t xml:space="preserve">            cluster_df.groupby(["cluster_label", "medical_condition"])</w:t>
        <w:br/>
        <w:t xml:space="preserve">            .size().reset_index(name="count")</w:t>
        <w:br/>
        <w:t xml:space="preserve">            .sort_values("count", ascending=False)</w:t>
        <w:br/>
        <w:t xml:space="preserve">        )</w:t>
        <w:br/>
        <w:t xml:space="preserve">        st.markdown("#### 🦠 Medical Conditions per Cluster")</w:t>
        <w:br/>
        <w:t xml:space="preserve">        fig = grouped_bar(</w:t>
        <w:br/>
        <w:t xml:space="preserve">            cond_cluster, x="cluster_label", y="count", color="medical_condition",</w:t>
        <w:br/>
        <w:t xml:space="preserve">            title="Medical Condition Distribution per Cluster",</w:t>
        <w:br/>
        <w:t xml:space="preserve">            barmode="stack",</w:t>
        <w:br/>
        <w:t xml:space="preserve">        )</w:t>
        <w:br/>
        <w:t xml:space="preserve">        st.plotly_chart(fig, use_container_width=True)</w:t>
        <w:br/>
        <w:br/>
        <w:t xml:space="preserve">        st.download_button(</w:t>
        <w:br/>
        <w:t xml:space="preserve">            "⬇️ Download Cluster Data",</w:t>
        <w:br/>
        <w:t xml:space="preserve">            cluster_df.drop(columns=["pca_x", "pca_y"]).to_csv(index=False),</w:t>
        <w:br/>
        <w:t xml:space="preserve">            "patient_clusters.csv", "text/csv",</w:t>
        <w:br/>
        <w:t xml:space="preserve">        )</w:t>
        <w:br/>
        <w:br/>
        <w:br/>
        <w:t># ── Tab 2: Test Result Prediction ─────────────────────────────────────────────</w:t>
        <w:br/>
        <w:t>with tab2:</w:t>
        <w:br/>
        <w:t xml:space="preserve">    section_header("🔮 Test Result Prediction (Random Forest)",</w:t>
        <w:br/>
        <w:t xml:space="preserve">                   "Predicts Normal / Abnormal / Inconclusive from patient features")</w:t>
        <w:br/>
        <w:br/>
        <w:t xml:space="preserve">    if not run_rf:</w:t>
        <w:br/>
        <w:t xml:space="preserve">        st.info("Enable 'Run Random Forest' in the sidebar to see predictions.")</w:t>
        <w:br/>
        <w:t xml:space="preserve">    else:</w:t>
        <w:br/>
        <w:t xml:space="preserve">        with st.spinner("Training Random Forest classifier... (~5 seconds)"):</w:t>
        <w:br/>
        <w:t xml:space="preserve">            try:</w:t>
        <w:br/>
        <w:t xml:space="preserve">                rf_result = run_test_result_classification()</w:t>
        <w:br/>
        <w:t xml:space="preserve">                rf_ok     = True</w:t>
        <w:br/>
        <w:t xml:space="preserve">            except Exception as e:</w:t>
        <w:br/>
        <w:t xml:space="preserve">                st.error(f"ML error: {e}")</w:t>
        <w:br/>
        <w:t xml:space="preserve">                rf_ok = False</w:t>
        <w:br/>
        <w:br/>
        <w:t xml:space="preserve">        if rf_ok:</w:t>
        <w:br/>
        <w:t xml:space="preserve">            acc = rf_result["accuracy"]</w:t>
        <w:br/>
        <w:t xml:space="preserve">            fi  = rf_result["feature_importance"]</w:t>
        <w:br/>
        <w:br/>
        <w:t xml:space="preserve">            col5, col6 = st.columns([1, 2])</w:t>
        <w:br/>
        <w:t xml:space="preserve">            with col5:</w:t>
        <w:br/>
        <w:t xml:space="preserve">                fig = gauge_chart(acc, title="Model Accuracy", max_val=100)</w:t>
        <w:br/>
        <w:t xml:space="preserve">                st.plotly_chart(fig, use_container_width=True)</w:t>
        <w:br/>
        <w:t xml:space="preserve">                st.markdown("""</w:t>
        <w:br/>
        <w:t xml:space="preserve">                &lt;div style="text-align:center;color:#94a3b8;font-size:12px;margin-top:8px"&gt;</w:t>
        <w:br/>
        <w:t xml:space="preserve">                    Algorithm: Random Forest (100 trees)&lt;br&gt;</w:t>
        <w:br/>
        <w:t xml:space="preserve">                    Test split: 20% &amp;middot; Random state: 42</w:t>
        <w:br/>
        <w:t xml:space="preserve">                &lt;/div&gt;</w:t>
        <w:br/>
        <w:t xml:space="preserve">                """, unsafe_allow_html=True)</w:t>
        <w:br/>
        <w:br/>
        <w:t xml:space="preserve">            with col6:</w:t>
        <w:br/>
        <w:t xml:space="preserve">                report = rf_result["report"]</w:t>
        <w:br/>
        <w:t xml:space="preserve">                classes = ["Normal", "Abnormal", "Inconclusive"]</w:t>
        <w:br/>
        <w:t xml:space="preserve">                report_rows = []</w:t>
        <w:br/>
        <w:t xml:space="preserve">                for cls in classes:</w:t>
        <w:br/>
        <w:t xml:space="preserve">                    if cls in report:</w:t>
        <w:br/>
        <w:t xml:space="preserve">                        r = report[cls]</w:t>
        <w:br/>
        <w:t xml:space="preserve">                        report_rows.append({</w:t>
        <w:br/>
        <w:t xml:space="preserve">                            "Class":     cls,</w:t>
        <w:br/>
        <w:t xml:space="preserve">                            "Precision": f"{r['precision']:.2%}",</w:t>
        <w:br/>
        <w:t xml:space="preserve">                            "Recall":    f"{r['recall']:.2%}",</w:t>
        <w:br/>
        <w:t xml:space="preserve">                            "F1-Score":  f"{r['f1-score']:.2%}",</w:t>
        <w:br/>
        <w:t xml:space="preserve">                            "Support":   int(r["support"]),</w:t>
        <w:br/>
        <w:t xml:space="preserve">                        })</w:t>
        <w:br/>
        <w:t xml:space="preserve">                st.markdown("#### 📊 Classification Report")</w:t>
        <w:br/>
        <w:t xml:space="preserve">                st.dataframe(pd.DataFrame(report_rows), use_container_width=True)</w:t>
        <w:br/>
        <w:br/>
        <w:t xml:space="preserve">            col7, col8 = st.columns(2)</w:t>
        <w:br/>
        <w:t xml:space="preserve">            with col7:</w:t>
        <w:br/>
        <w:t xml:space="preserve">                fig = confusion_matrix_chart(</w:t>
        <w:br/>
        <w:t xml:space="preserve">                    rf_result["confusion_matrix"],</w:t>
        <w:br/>
        <w:t xml:space="preserve">                    rf_result["labels"],</w:t>
        <w:br/>
        <w:t xml:space="preserve">                    "Confusion Matrix",</w:t>
        <w:br/>
        <w:t xml:space="preserve">                )</w:t>
        <w:br/>
        <w:t xml:space="preserve">                st.plotly_chart(fig, use_container_width=True)</w:t>
        <w:br/>
        <w:t xml:space="preserve">            with col8:</w:t>
        <w:br/>
        <w:t xml:space="preserve">                fig = bar_chart(</w:t>
        <w:br/>
        <w:t xml:space="preserve">                    fi, x="importance", y="feature",</w:t>
        <w:br/>
        <w:t xml:space="preserve">                    orientation="h",</w:t>
        <w:br/>
        <w:t xml:space="preserve">                    title="Feature Importance",</w:t>
        <w:br/>
        <w:t xml:space="preserve">                    color_discrete_sequence=["#10B981"],</w:t>
        <w:br/>
        <w:t xml:space="preserve">                )</w:t>
        <w:br/>
        <w:t xml:space="preserve">                st.plotly_chart(fig, use_container_width=True)</w:t>
        <w:br/>
        <w:br/>
        <w:t xml:space="preserve">            top_feat = fi.iloc[0]["feature"].replace("_enc", "").replace("_", " ").title()</w:t>
        <w:br/>
        <w:t xml:space="preserve">            st.info(f"""</w:t>
        <w:br/>
        <w:t xml:space="preserve">            **Model Interpretation:**</w:t>
        <w:br/>
        <w:t xml:space="preserve">            - Accuracy: **{acc:.1f}%** on held-out test set (20%)</w:t>
        <w:br/>
        <w:t xml:space="preserve">            - Most predictive feature: **{top_feat}**</w:t>
        <w:br/>
        <w:t xml:space="preserve">            - Billing amount, length of stay, and medical condition are the strongest predictors</w:t>
        <w:br/>
        <w:t xml:space="preserve">              for distinguishing Normal, Abnormal, and Inconclusive test outcomes.</w:t>
        <w:br/>
        <w:t xml:space="preserve">            """)</w:t>
        <w:br/>
        <w:br/>
        <w:br/>
        <w:t># ── Tab 3: Risk Scoring ───────────────────────────────────────────────────────</w:t>
        <w:br/>
        <w:t>with tab3:</w:t>
        <w:br/>
        <w:t xml:space="preserve">    section_header("🚨 Patient Risk Scoring",</w:t>
        <w:br/>
        <w:t xml:space="preserve">                   "Composite risk score (0-100) based on age, billing, LOS, test results, and admission type")</w:t>
        <w:br/>
        <w:br/>
        <w:t xml:space="preserve">    with st.spinner("Computing risk scores..."):</w:t>
        <w:br/>
        <w:t xml:space="preserve">        try:</w:t>
        <w:br/>
        <w:t xml:space="preserve">            risk_df = compute_risk_scores()</w:t>
        <w:br/>
        <w:t xml:space="preserve">            risk_ok = True</w:t>
        <w:br/>
        <w:t xml:space="preserve">        except Exception as e:</w:t>
        <w:br/>
        <w:t xml:space="preserve">            st.error(f"Risk scoring error: {e}")</w:t>
        <w:br/>
        <w:t xml:space="preserve">            risk_ok = False</w:t>
        <w:br/>
        <w:br/>
        <w:t xml:space="preserve">    if risk_ok:</w:t>
        <w:br/>
        <w:t xml:space="preserve">        n_high = (risk_df["risk_tier"] == "High Risk").sum()</w:t>
        <w:br/>
        <w:t xml:space="preserve">        n_mod  = (risk_df["risk_tier"] == "Moderate Risk").sum()</w:t>
        <w:br/>
        <w:t xml:space="preserve">        n_low  = (risk_df["risk_tier"] == "Low Risk").sum()</w:t>
        <w:br/>
        <w:br/>
        <w:t xml:space="preserve">        metric_row([</w:t>
        <w:br/>
        <w:t xml:space="preserve">            {"label": "High Risk Patients",     "value": f"{n_high:,}",</w:t>
        <w:br/>
        <w:t xml:space="preserve">             "delta": "needs attention", "delta_color": "red",   "icon": "🔴"},</w:t>
        <w:br/>
        <w:t xml:space="preserve">            {"label": "Moderate Risk Patients", "value": f"{n_mod:,}",</w:t>
        <w:br/>
        <w:t xml:space="preserve">             "delta": "monitor closely", "delta_color": "red",   "icon": "🟡"},</w:t>
        <w:br/>
        <w:t xml:space="preserve">            {"label": "Low Risk Patients",      "value": f"{n_low:,}",</w:t>
        <w:br/>
        <w:t xml:space="preserve">             "delta": "routine care",   "delta_color": "green",  "icon": "🟢"},</w:t>
        <w:br/>
        <w:t xml:space="preserve">            {"label": "Avg Risk Score",         "value": f"{risk_df['risk_score'].mean():.1f}",</w:t>
        <w:br/>
        <w:t xml:space="preserve">             "icon": "📊"},</w:t>
        <w:br/>
        <w:t xml:space="preserve">        ])</w:t>
        <w:br/>
        <w:br/>
        <w:t xml:space="preserve">        st.markdown("&lt;br&gt;", unsafe_allow_html=True)</w:t>
        <w:br/>
        <w:br/>
        <w:t xml:space="preserve">        col9, col10 = st.columns(2)</w:t>
        <w:br/>
        <w:t xml:space="preserve">        with col9:</w:t>
        <w:br/>
        <w:t xml:space="preserve">            tier_counts = risk_df.groupby("risk_tier").size().reset_index(name="count")</w:t>
        <w:br/>
        <w:t xml:space="preserve">            fig = donut_chart(tier_counts, names="risk_tier", values="count",</w:t>
        <w:br/>
        <w:t xml:space="preserve">                              title="Risk Tier Distribution")</w:t>
        <w:br/>
        <w:t xml:space="preserve">            st.plotly_chart(fig, use_container_width=True)</w:t>
        <w:br/>
        <w:t xml:space="preserve">        with col10:</w:t>
        <w:br/>
        <w:t xml:space="preserve">            fig = scatter_chart(</w:t>
        <w:br/>
        <w:t xml:space="preserve">                risk_df.sample(min(2000, len(risk_df)), random_state=1),</w:t>
        <w:br/>
        <w:t xml:space="preserve">                x="age", y="risk_score",</w:t>
        <w:br/>
        <w:t xml:space="preserve">                color="risk_tier",</w:t>
        <w:br/>
        <w:t xml:space="preserve">                size="billing_amount",</w:t>
        <w:br/>
        <w:t xml:space="preserve">                title="Risk Score vs Age (bubble = billing amount)",</w:t>
        <w:br/>
        <w:t xml:space="preserve">                hover_data=["medical_condition", "admission_type"],</w:t>
        <w:br/>
        <w:t xml:space="preserve">            )</w:t>
        <w:br/>
        <w:t xml:space="preserve">            st.plotly_chart(fig, use_container_width=True)</w:t>
        <w:br/>
        <w:br/>
        <w:t xml:space="preserve">        risk_cond = (</w:t>
        <w:br/>
        <w:t xml:space="preserve">            risk_df.groupby("medical_condition")["risk_score"]</w:t>
        <w:br/>
        <w:t xml:space="preserve">            .mean().reset_index()</w:t>
        <w:br/>
        <w:t xml:space="preserve">            .sort_values("risk_score", ascending=True)</w:t>
        <w:br/>
        <w:t xml:space="preserve">            .rename(columns={"risk_score": "avg_risk_score"})</w:t>
        <w:br/>
        <w:t xml:space="preserve">        )</w:t>
        <w:br/>
        <w:t xml:space="preserve">        fig = bar_chart(</w:t>
        <w:br/>
        <w:t xml:space="preserve">            risk_cond, x="avg_risk_score", y="medical_condition",</w:t>
        <w:br/>
        <w:t xml:space="preserve">            orientation="h",</w:t>
        <w:br/>
        <w:t xml:space="preserve">            title="Average Risk Score by Medical Condition",</w:t>
        <w:br/>
        <w:t xml:space="preserve">            color_discrete_sequence=["#EF4444"],</w:t>
        <w:br/>
        <w:t xml:space="preserve">        )</w:t>
        <w:br/>
        <w:t xml:space="preserve">        st.plotly_chart(fig, use_container_width=True)</w:t>
        <w:br/>
        <w:br/>
        <w:t xml:space="preserve">        st.markdown("#### 🔴 High-Risk Patient Records")</w:t>
        <w:br/>
        <w:t xml:space="preserve">        high_risk = risk_df[risk_df["risk_tier"] == "High Risk"].sort_values(</w:t>
        <w:br/>
        <w:t xml:space="preserve">            "risk_score", ascending=False</w:t>
        <w:br/>
        <w:t xml:space="preserve">        ).head(100)</w:t>
        <w:br/>
        <w:br/>
        <w:t xml:space="preserve">        st.dataframe(</w:t>
        <w:br/>
        <w:t xml:space="preserve">            high_risk.style.format({</w:t>
        <w:br/>
        <w:t xml:space="preserve">                "billing_amount": "Rs.{:,.0f}",</w:t>
        <w:br/>
        <w:t xml:space="preserve">                "risk_score":     "{:.1f}",</w:t>
        <w:br/>
        <w:t xml:space="preserve">                "length_of_stay": "{:.0f}",</w:t>
        <w:br/>
        <w:t xml:space="preserve">            }).background_gradient(subset=["risk_score"], cmap="Reds"),</w:t>
        <w:br/>
        <w:t xml:space="preserve">            use_container_width=True, height=300,</w:t>
        <w:br/>
        <w:t xml:space="preserve">        )</w:t>
        <w:br/>
        <w:br/>
        <w:t xml:space="preserve">        st.download_button(</w:t>
        <w:br/>
        <w:t xml:space="preserve">            "⬇️ Download Risk Scores",</w:t>
        <w:br/>
        <w:t xml:space="preserve">            risk_df.to_csv(index=False),</w:t>
        <w:br/>
        <w:t xml:space="preserve">            "patient_risk_scores.csv",</w:t>
        <w:br/>
        <w:t xml:space="preserve">            "text/csv",</w:t>
        <w:br/>
        <w:t xml:space="preserve">        )</w:t>
        <w:br/>
      </w:r>
    </w:p>
    <w:p>
      <w:pPr>
        <w:spacing w:after="80"/>
      </w:pPr>
    </w:p>
    <w:p>
      <w:pPr>
        <w:spacing w:before="200" w:after="80"/>
      </w:pPr>
      <w:r>
        <w:rPr>
          <w:b/>
          <w:color w:val="1A2B4C"/>
        </w:rPr>
        <w:t>📄 File: app.py (Main Application Entry Point (app.py))</w:t>
      </w:r>
    </w:p>
    <w:p>
      <w:pPr>
        <w:spacing w:line="240" w:lineRule="auto" w:after="160"/>
      </w:pPr>
      <w:r>
        <w:rPr>
          <w:rFonts w:ascii="Courier New" w:hAnsi="Courier New"/>
          <w:color w:val="1E293B"/>
          <w:sz w:val="17"/>
        </w:rPr>
        <w:t>"""</w:t>
        <w:br/>
        <w:t>Healthcare Data Analysis &amp; Visualization Dashboard</w:t>
        <w:br/>
        <w:t>Entry point - run with: streamlit run app.py</w:t>
        <w:br/>
        <w:t>"""</w:t>
        <w:br/>
        <w:t>import os</w:t>
        <w:br/>
        <w:t>import streamlit as st</w:t>
        <w:br/>
        <w:br/>
        <w:t># Page config (MUST be first Streamlit call)</w:t>
        <w:br/>
        <w:t>st.set_page_config(</w:t>
        <w:br/>
        <w:t xml:space="preserve">    page_title = "Healthcare Analytics Dashboard",</w:t>
        <w:br/>
        <w:t xml:space="preserve">    page_icon  = "+",</w:t>
        <w:br/>
        <w:t xml:space="preserve">    layout     = "wide",</w:t>
        <w:br/>
        <w:t xml:space="preserve">    initial_sidebar_state = "expanded",</w:t>
        <w:br/>
        <w:t xml:space="preserve">    menu_items = {</w:t>
        <w:br/>
        <w:t xml:space="preserve">        "Get Help": None,</w:t>
        <w:br/>
        <w:t xml:space="preserve">        "Report a bug": None,</w:t>
        <w:br/>
        <w:t xml:space="preserve">        "About": "Healthcare Data Analysis Dashboard - MCA Project by Anjali Kumari",</w:t>
        <w:br/>
        <w:t xml:space="preserve">    },</w:t>
        <w:br/>
        <w:t>)</w:t>
        <w:br/>
        <w:br/>
        <w:t># Inject global CSS</w:t>
        <w:br/>
        <w:t>css_path = os.path.join(os.path.dirname(__file__), "assets", "style.css")</w:t>
        <w:br/>
        <w:t>with open(css_path, "r", encoding="utf-8") as f:</w:t>
        <w:br/>
        <w:t xml:space="preserve">    st.markdown(f"&lt;style&gt;{f.read()}&lt;/style&gt;", unsafe_allow_html=True)</w:t>
        <w:br/>
        <w:br/>
        <w:t># DB connection check</w:t>
        <w:br/>
        <w:t>from database.connection import test_connection, query_df</w:t>
        <w:br/>
        <w:br/>
        <w:t>db_ok = test_connection()</w:t>
        <w:br/>
        <w:br/>
        <w:t># Sidebar</w:t>
        <w:br/>
        <w:t>with st.sidebar:</w:t>
        <w:br/>
        <w:t xml:space="preserve">    st.markdown("""</w:t>
        <w:br/>
        <w:t xml:space="preserve">    &lt;div style="text-align:center;padding:20px 0 10px"&gt;</w:t>
        <w:br/>
        <w:t xml:space="preserve">        &lt;div style="font-size:48px"&gt;+&lt;/div&gt;</w:t>
        <w:br/>
        <w:t xml:space="preserve">        &lt;h2 style="color:#f1f5f9;margin:8px 0 2px;font-size:18px"&gt;Healthcare Analytics&lt;/h2&gt;</w:t>
        <w:br/>
        <w:t xml:space="preserve">        &lt;p style="color:#64748b;font-size:12px;margin:0"&gt;Dashboard v2.0&lt;/p&gt;</w:t>
        <w:br/>
        <w:t xml:space="preserve">    &lt;/div&gt;</w:t>
        <w:br/>
        <w:t xml:space="preserve">    """, unsafe_allow_html=True)</w:t>
        <w:br/>
        <w:br/>
        <w:t xml:space="preserve">    st.markdown("---")</w:t>
        <w:br/>
        <w:br/>
        <w:t xml:space="preserve">    if db_ok:</w:t>
        <w:br/>
        <w:t xml:space="preserve">        st.success("Database Connected")</w:t>
        <w:br/>
        <w:t xml:space="preserve">        try:</w:t>
        <w:br/>
        <w:t xml:space="preserve">            count = query_df("SELECT COUNT(*) AS c FROM healthcare_records").iloc[0]["c"]</w:t>
        <w:br/>
        <w:t xml:space="preserve">            st.markdown(f"""</w:t>
        <w:br/>
        <w:t xml:space="preserve">            &lt;div style="background:#0f172a;border:1px solid #334155;</w:t>
        <w:br/>
        <w:t xml:space="preserve">                        border-radius:10px;padding:12px;margin:8px 0"&gt;</w:t>
        <w:br/>
        <w:t xml:space="preserve">                &lt;div style="color:#64748b;font-size:11px;text-transform:uppercase;</w:t>
        <w:br/>
        <w:t xml:space="preserve">                            letter-spacing:1px"&gt;Dataset Size&lt;/div&gt;</w:t>
        <w:br/>
        <w:t xml:space="preserve">                &lt;div style="color:#60a5fa;font-size:22px;font-weight:700"&gt;{count:,}&lt;/div&gt;</w:t>
        <w:br/>
        <w:t xml:space="preserve">                &lt;div style="color:#64748b;font-size:11px"&gt;patient records&lt;/div&gt;</w:t>
        <w:br/>
        <w:t xml:space="preserve">            &lt;/div&gt;</w:t>
        <w:br/>
        <w:t xml:space="preserve">            """, unsafe_allow_html=True)</w:t>
        <w:br/>
        <w:t xml:space="preserve">        except Exception:</w:t>
        <w:br/>
        <w:t xml:space="preserve">            pass</w:t>
        <w:br/>
        <w:t xml:space="preserve">    else:</w:t>
        <w:br/>
        <w:t xml:space="preserve">        st.error("Database Not Connected")</w:t>
        <w:br/>
        <w:t xml:space="preserve">        st.markdown("""</w:t>
        <w:br/>
        <w:t xml:space="preserve">        **Setup Required:**</w:t>
        <w:br/>
        <w:t xml:space="preserve">        1. Run: `python database/loader.py`</w:t>
        <w:br/>
        <w:t xml:space="preserve">        """)</w:t>
        <w:br/>
        <w:br/>
        <w:t xml:space="preserve">    st.markdown("---")</w:t>
        <w:br/>
        <w:t xml:space="preserve">    st.markdown("""</w:t>
        <w:br/>
        <w:t xml:space="preserve">    &lt;div style="color:#64748b;font-size:11px;text-align:center"&gt;</w:t>
        <w:br/>
        <w:t xml:space="preserve">        &lt;strong style="color:#94a3b8"&gt;Dataset:&lt;/strong&gt; Kaggle Healthcare Dataset&lt;br&gt;</w:t>
        <w:br/>
        <w:t xml:space="preserve">        &lt;strong style="color:#94a3b8"&gt;By:&lt;/strong&gt; prasad22 - CC0 Public Domain&lt;br&gt;&lt;br&gt;</w:t>
        <w:br/>
        <w:t xml:space="preserve">        &lt;strong style="color:#94a3b8"&gt;Project By:&lt;/strong&gt; Anjali Kumari&lt;br&gt;</w:t>
        <w:br/>
        <w:t xml:space="preserve">        &lt;strong style="color:#94a3b8"&gt;Guide:&lt;/strong&gt; Divakar Purohit&lt;br&gt;</w:t>
        <w:br/>
        <w:t xml:space="preserve">        &lt;strong style="color:#94a3b8"&gt;MCA, Andhra University&lt;/strong&gt;</w:t>
        <w:br/>
        <w:t xml:space="preserve">    &lt;/div&gt;</w:t>
        <w:br/>
        <w:t xml:space="preserve">    """, unsafe_allow_html=True)</w:t>
        <w:br/>
        <w:br/>
        <w:t># Home page</w:t>
        <w:br/>
        <w:t>st.markdown("""</w:t>
        <w:br/>
        <w:t>&lt;div class="hero-banner"&gt;</w:t>
        <w:br/>
        <w:t xml:space="preserve">    &lt;h1 style="color:#f1f5f9;font-size:32px;font-weight:800;margin:0 0 8px"&gt;</w:t>
        <w:br/>
        <w:t xml:space="preserve">        Healthcare Data Analysis Dashboard</w:t>
        <w:br/>
        <w:t xml:space="preserve">    &lt;/h1&gt;</w:t>
        <w:br/>
        <w:t xml:space="preserve">    &lt;p style="color:#93c5fd;font-size:16px;margin:0"&gt;</w:t>
        <w:br/>
        <w:t xml:space="preserve">        Comprehensive analytics platform for patient demographics, disease trends,</w:t>
        <w:br/>
        <w:t xml:space="preserve">        hospital operations, financial insights &amp;amp; ML-powered risk assessment</w:t>
        <w:br/>
        <w:t xml:space="preserve">    &lt;/p&gt;</w:t>
        <w:br/>
        <w:t>&lt;/div&gt;</w:t>
        <w:br/>
        <w:t>""", unsafe_allow_html=True)</w:t>
        <w:br/>
        <w:br/>
        <w:t># Navigation cards</w:t>
        <w:br/>
        <w:t>st.markdown("### Dashboard Pages")</w:t>
        <w:br/>
        <w:t>st.markdown("Use the **sidebar** to navigate between pages, or click the cards below:")</w:t>
        <w:br/>
        <w:br/>
        <w:t>col1, col2, col3 = st.columns(3)</w:t>
        <w:br/>
        <w:br/>
        <w:t>pages = [</w:t>
        <w:br/>
        <w:t xml:space="preserve">    ("[Chart]",  "01 - Overview",             "Executive KPIs, trends, and key highlights"),</w:t>
        <w:br/>
        <w:t xml:space="preserve">    ("[People]", "02 - Patient Demographics", "Age, gender, blood type &amp; insurance analysis"),</w:t>
        <w:br/>
        <w:t xml:space="preserve">    ("[Virus]",  "03 - Disease Analysis",     "Conditions, medications &amp; test result trends"),</w:t>
        <w:br/>
        <w:t xml:space="preserve">    ("[Hotel]",  "04 - Hospital Operations",  "LOS, admission types &amp; hospital performance"),</w:t>
        <w:br/>
        <w:t xml:space="preserve">    ("[Money]",  "05 - Financial Analysis",   "Revenue, billing distribution &amp; payer mix"),</w:t>
        <w:br/>
        <w:t xml:space="preserve">    ("[Robot]",  "06 - ML Insights",          "Clustering, risk scoring &amp; predictive models"),</w:t>
        <w:br/>
        <w:t>]</w:t>
        <w:br/>
        <w:br/>
        <w:t>for i, (icon, name, desc) in enumerate(pages):</w:t>
        <w:br/>
        <w:t xml:space="preserve">    col = [col1, col2, col3][i % 3]</w:t>
        <w:br/>
        <w:t xml:space="preserve">    with col:</w:t>
        <w:br/>
        <w:t xml:space="preserve">        st.markdown(f"""</w:t>
        <w:br/>
        <w:t xml:space="preserve">        &lt;div style="</w:t>
        <w:br/>
        <w:t xml:space="preserve">            background:linear-gradient(135deg,#1e293b,#0f172a);</w:t>
        <w:br/>
        <w:t xml:space="preserve">            border:1px solid #334155;border-radius:14px;</w:t>
        <w:br/>
        <w:t xml:space="preserve">            padding:20px;margin-bottom:16px;</w:t>
        <w:br/>
        <w:t xml:space="preserve">            box-shadow:0 4px 16px rgba(0,0,0,0.3);</w:t>
        <w:br/>
        <w:t xml:space="preserve">        "&gt;</w:t>
        <w:br/>
        <w:t xml:space="preserve">            &lt;h4 style="color:#60a5fa;margin:0 0 6px;font-size:15px"&gt;{name}&lt;/h4&gt;</w:t>
        <w:br/>
        <w:t xml:space="preserve">            &lt;p style="color:#64748b;font-size:12px;margin:0"&gt;{desc}&lt;/p&gt;</w:t>
        <w:br/>
        <w:t xml:space="preserve">        &lt;/div&gt;</w:t>
        <w:br/>
        <w:t xml:space="preserve">        """, unsafe_allow_html=True)</w:t>
        <w:br/>
        <w:br/>
        <w:t># Quick start guide</w:t>
        <w:br/>
        <w:t>st.markdown("---")</w:t>
        <w:br/>
        <w:t>with st.expander("Quick Start Guide", expanded=not db_ok):</w:t>
        <w:br/>
        <w:t xml:space="preserve">    st.markdown("""</w:t>
        <w:br/>
        <w:t xml:space="preserve">    ### Setup Instructions</w:t>
        <w:br/>
        <w:br/>
        <w:t xml:space="preserve">    **Step 1 - Install dependencies:**</w:t>
        <w:br/>
        <w:t xml:space="preserve">    ```bash</w:t>
        <w:br/>
        <w:t xml:space="preserve">    pip install -r requirements.txt</w:t>
        <w:br/>
        <w:t xml:space="preserve">    ```</w:t>
        <w:br/>
        <w:br/>
        <w:t xml:space="preserve">    **Step 2 - Load dataset:**</w:t>
        <w:br/>
        <w:t xml:space="preserve">    ```bash</w:t>
        <w:br/>
        <w:t xml:space="preserve">    python database/loader.py</w:t>
        <w:br/>
        <w:t xml:space="preserve">    ```</w:t>
        <w:br/>
        <w:t xml:space="preserve">    This auto-generates 10,000 synthetic records if no CSV is present.</w:t>
        <w:br/>
        <w:br/>
        <w:t xml:space="preserve">    **Step 3 - Launch dashboard:**</w:t>
        <w:br/>
        <w:t xml:space="preserve">    ```bash</w:t>
        <w:br/>
        <w:t xml:space="preserve">    streamlit run app.py</w:t>
        <w:br/>
        <w:t xml:space="preserve">    ```</w:t>
        <w:br/>
        <w:br/>
        <w:t xml:space="preserve">    ### Dataset Schema</w:t>
        <w:br/>
        <w:t xml:space="preserve">    The Kaggle dataset (`prasad22/healthcare-dataset`) includes:</w:t>
        <w:br/>
        <w:t xml:space="preserve">    - **Patient**: Name, Age, Gender, Blood Type</w:t>
        <w:br/>
        <w:t xml:space="preserve">    - **Clinical**: Medical Condition, Medication, Test Results</w:t>
        <w:br/>
        <w:t xml:space="preserve">    - **Administrative**: Hospital, Doctor, Room Number, Admission Type</w:t>
        <w:br/>
        <w:t xml:space="preserve">    - **Financial**: Billing Amount, Insurance Provider</w:t>
        <w:br/>
        <w:t xml:space="preserve">    - **Temporal**: Date of Admission, Discharge Date (Length of Stay computed)</w:t>
        <w:br/>
        <w:t xml:space="preserve">    """)</w:t>
        <w:br/>
        <w:br/>
        <w:t># Footer</w:t>
        <w:br/>
        <w:t>st.markdown("---")</w:t>
        <w:br/>
        <w:t>st.markdown("""</w:t>
        <w:br/>
        <w:t>&lt;div style="text-align:center;color:#475569;font-size:12px;padding:12px 0"&gt;</w:t>
        <w:br/>
        <w:t xml:space="preserve">    Healthcare Data Analysis &amp;amp; Visualization Dashboard |</w:t>
        <w:br/>
        <w:t xml:space="preserve">    MCA Project - Anjali Kumari (A24CA1895) |</w:t>
        <w:br/>
        <w:t xml:space="preserve">    Guide: Divakar Purohit, Sr. Data Analyst, Accenture</w:t>
        <w:br/>
        <w:t>&lt;/div&gt;</w:t>
        <w:br/>
        <w:t>""", unsafe_allow_html=True)</w:t>
        <w:br/>
      </w:r>
    </w:p>
    <w:p>
      <w:pPr>
        <w:spacing w:after="80"/>
      </w:pPr>
    </w:p>
    <w:p>
      <w:pPr>
        <w:spacing w:before="200" w:after="80"/>
      </w:pPr>
      <w:r>
        <w:rPr>
          <w:b/>
          <w:color w:val="1A2B4C"/>
        </w:rPr>
        <w:t>📄 File: database/loader.py (Database Loader &amp; Schema Pipeline)</w:t>
      </w:r>
    </w:p>
    <w:p>
      <w:pPr>
        <w:spacing w:line="240" w:lineRule="auto" w:after="160"/>
      </w:pPr>
      <w:r>
        <w:rPr>
          <w:rFonts w:ascii="Courier New" w:hAnsi="Courier New"/>
          <w:color w:val="1E293B"/>
          <w:sz w:val="17"/>
        </w:rPr>
        <w:t>"""</w:t>
        <w:br/>
        <w:t>Dataset Loader — SQLite backend</w:t>
        <w:br/>
        <w:t>================================</w:t>
        <w:br/>
        <w:t>Downloads the Kaggle healthcare dataset and loads it into SQLite.</w:t>
        <w:br/>
        <w:br/>
        <w:t>Priority order:</w:t>
        <w:br/>
        <w:t xml:space="preserve">  1. Kaggle API  (needs ~/.kaggle/kaggle.json)</w:t>
        <w:br/>
        <w:t xml:space="preserve">  2. Local CSV   (place healthcare_dataset.csv in data/ folder)</w:t>
        <w:br/>
        <w:t xml:space="preserve">  3. Synthetic   (auto-generated 10,000 records — no Kaggle account needed)</w:t>
        <w:br/>
        <w:br/>
        <w:t>Usage:</w:t>
        <w:br/>
        <w:t xml:space="preserve">    python database/loader.py</w:t>
        <w:br/>
        <w:t>"""</w:t>
        <w:br/>
        <w:t># Force UTF-8 output on Windows</w:t>
        <w:br/>
        <w:t>import sys, os</w:t>
        <w:br/>
        <w:t>if sys.stdout.encoding != 'utf-8':</w:t>
        <w:br/>
        <w:t xml:space="preserve">    sys.stdout.reconfigure(encoding='utf-8', errors='replace')</w:t>
        <w:br/>
        <w:br/>
        <w:t>sys.path.insert(0, os.path.dirname(os.path.dirname(os.path.abspath(__file__))))</w:t>
        <w:br/>
        <w:br/>
        <w:t>import warnings</w:t>
        <w:br/>
        <w:t>warnings.filterwarnings("ignore")</w:t>
        <w:br/>
        <w:br/>
        <w:t>import datetime</w:t>
        <w:br/>
        <w:t>import random</w:t>
        <w:br/>
        <w:t>import pandas as pd</w:t>
        <w:br/>
        <w:t>import numpy as np</w:t>
        <w:br/>
        <w:t>from sqlalchemy import create_engine, text</w:t>
        <w:br/>
        <w:br/>
        <w:t># ── Paths ──────────────────────────────────────────────────────────────────────</w:t>
        <w:br/>
        <w:t>BASE_DIR     = os.path.dirname(os.path.dirname(os.path.abspath(__file__)))</w:t>
        <w:br/>
        <w:t>DATA_DIR     = os.path.join(BASE_DIR, "data")</w:t>
        <w:br/>
        <w:t>DB_PATH      = os.path.join(DATA_DIR, "healthcare.db")</w:t>
        <w:br/>
        <w:t>RAW_DIR      = os.path.join(DATA_DIR, "raw")</w:t>
        <w:br/>
        <w:t>CSV_FILENAME = "healthcare_dataset.csv"</w:t>
        <w:br/>
        <w:t>DATABASE_URL = f"sqlite:///{DB_PATH}"</w:t>
        <w:br/>
        <w:br/>
        <w:t>os.makedirs(DATA_DIR, exist_ok=True)</w:t>
        <w:br/>
        <w:t>os.makedirs(RAW_DIR,  exist_ok=True)</w:t>
        <w:br/>
        <w:br/>
        <w:br/>
        <w:t># ── Schema ─────────────────────────────────────────────────────────────────────</w:t>
        <w:br/>
        <w:t>def _create_schema(engine):</w:t>
        <w:br/>
        <w:t xml:space="preserve">    print("  Creating schema...")</w:t>
        <w:br/>
        <w:t xml:space="preserve">    schema_path = os.path.join(os.path.dirname(__file__), "schema.sql")</w:t>
        <w:br/>
        <w:t xml:space="preserve">    with open(schema_path, "r", encoding="utf-8") as f:</w:t>
        <w:br/>
        <w:t xml:space="preserve">        sql = f.read()</w:t>
        <w:br/>
        <w:t xml:space="preserve">    with engine.connect() as conn:</w:t>
        <w:br/>
        <w:t xml:space="preserve">        for stmt in sql.split(";"):</w:t>
        <w:br/>
        <w:t xml:space="preserve">            stmt = stmt.strip()</w:t>
        <w:br/>
        <w:t xml:space="preserve">            if stmt:</w:t>
        <w:br/>
        <w:t xml:space="preserve">                try:</w:t>
        <w:br/>
        <w:t xml:space="preserve">                    conn.execute(text(stmt))</w:t>
        <w:br/>
        <w:t xml:space="preserve">                except Exception as e:</w:t>
        <w:br/>
        <w:t xml:space="preserve">                    if "already exists" not in str(e).lower():</w:t>
        <w:br/>
        <w:t xml:space="preserve">                        print(f"    SQL note: {e}")</w:t>
        <w:br/>
        <w:t xml:space="preserve">        conn.commit()</w:t>
        <w:br/>
        <w:t xml:space="preserve">    print("  Schema ready.")</w:t>
        <w:br/>
        <w:br/>
        <w:br/>
        <w:t># ── Kaggle download ────────────────────────────────────────────────────────────</w:t>
        <w:br/>
        <w:t>def _try_kaggle_download() -&gt; str | None:</w:t>
        <w:br/>
        <w:t xml:space="preserve">    """Try Kaggle API download. Returns CSV path or None."""</w:t>
        <w:br/>
        <w:t xml:space="preserve">    try:</w:t>
        <w:br/>
        <w:t xml:space="preserve">        kaggle_json = os.path.join(os.path.expanduser("~"), ".kaggle", "kaggle.json")</w:t>
        <w:br/>
        <w:t xml:space="preserve">        if not os.path.exists(kaggle_json):</w:t>
        <w:br/>
        <w:t xml:space="preserve">            return None</w:t>
        <w:br/>
        <w:br/>
        <w:t xml:space="preserve">        print("  Kaggle credentials found. Downloading dataset...")</w:t>
        <w:br/>
        <w:t xml:space="preserve">        ret = os.system(</w:t>
        <w:br/>
        <w:t xml:space="preserve">            f'kaggle datasets download -d prasad22/healthcare-dataset '</w:t>
        <w:br/>
        <w:t xml:space="preserve">            f'--path "{RAW_DIR}" --unzip -q'</w:t>
        <w:br/>
        <w:t xml:space="preserve">        )</w:t>
        <w:br/>
        <w:t xml:space="preserve">        if ret != 0:</w:t>
        <w:br/>
        <w:t xml:space="preserve">            return None</w:t>
        <w:br/>
        <w:br/>
        <w:t xml:space="preserve">        for fname in os.listdir(RAW_DIR):</w:t>
        <w:br/>
        <w:t xml:space="preserve">            if fname.lower().endswith(".csv"):</w:t>
        <w:br/>
        <w:t xml:space="preserve">                path = os.path.join(RAW_DIR, fname)</w:t>
        <w:br/>
        <w:t xml:space="preserve">                print(f"  Downloaded: {fname}")</w:t>
        <w:br/>
        <w:t xml:space="preserve">                return path</w:t>
        <w:br/>
        <w:t xml:space="preserve">    except Exception as e:</w:t>
        <w:br/>
        <w:t xml:space="preserve">        print(f"  Kaggle note: {e}")</w:t>
        <w:br/>
        <w:t xml:space="preserve">    return None</w:t>
        <w:br/>
        <w:br/>
        <w:br/>
        <w:t># ── Local CSV ──────────────────────────────────────────────────────────────────</w:t>
        <w:br/>
        <w:t>def _try_local_csv() -&gt; str | None:</w:t>
        <w:br/>
        <w:t xml:space="preserve">    candidates = [</w:t>
        <w:br/>
        <w:t xml:space="preserve">        os.path.join(RAW_DIR,     CSV_FILENAME),</w:t>
        <w:br/>
        <w:t xml:space="preserve">        os.path.join(DATA_DIR,    CSV_FILENAME),</w:t>
        <w:br/>
        <w:t xml:space="preserve">        os.path.join(BASE_DIR,    CSV_FILENAME),</w:t>
        <w:br/>
        <w:t xml:space="preserve">    ]</w:t>
        <w:br/>
        <w:t xml:space="preserve">    for p in candidates:</w:t>
        <w:br/>
        <w:t xml:space="preserve">        if os.path.exists(p):</w:t>
        <w:br/>
        <w:t xml:space="preserve">            print(f"  Found local CSV: {os.path.basename(p)}")</w:t>
        <w:br/>
        <w:t xml:space="preserve">            return p</w:t>
        <w:br/>
        <w:t xml:space="preserve">    return None</w:t>
        <w:br/>
        <w:br/>
        <w:br/>
        <w:t># ── Synthetic data ─────────────────────────────────────────────────────────────</w:t>
        <w:br/>
        <w:t>def _generate_synthetic(n: int = 10_000) -&gt; pd.DataFrame:</w:t>
        <w:br/>
        <w:t xml:space="preserve">    print(f"  Generating {n:,} synthetic records (mirrors Kaggle schema)...")</w:t>
        <w:br/>
        <w:br/>
        <w:t xml:space="preserve">    try:</w:t>
        <w:br/>
        <w:t xml:space="preserve">        from faker import Faker</w:t>
        <w:br/>
        <w:t xml:space="preserve">        fake = Faker("en_US")</w:t>
        <w:br/>
        <w:t xml:space="preserve">        names = [fake.name() for _ in range(n)]</w:t>
        <w:br/>
        <w:t xml:space="preserve">    except Exception:</w:t>
        <w:br/>
        <w:t xml:space="preserve">        names = [f"Patient {i+1}" for i in range(n)]</w:t>
        <w:br/>
        <w:br/>
        <w:t xml:space="preserve">    rng = np.random.default_rng(2024)</w:t>
        <w:br/>
        <w:br/>
        <w:t xml:space="preserve">    conditions  = ["Diabetes","Hypertension","Asthma","Obesity","Arthritis","Cancer"]</w:t>
        <w:br/>
        <w:t xml:space="preserve">    adm_types   = ["Emergency","Elective","Urgent"]</w:t>
        <w:br/>
        <w:t xml:space="preserve">    test_res    = ["Normal","Abnormal","Inconclusive"]</w:t>
        <w:br/>
        <w:t xml:space="preserve">    medications = ["Aspirin","Ibuprofen","Penicillin","Paracetamol","Lipitor"]</w:t>
        <w:br/>
        <w:t xml:space="preserve">    insurers    = ["Aetna","Blue Cross","Cigna","UnitedHealthcare","Medicare"]</w:t>
        <w:br/>
        <w:t xml:space="preserve">    blood_types = ["A+","A-","B+","B-","AB+","AB-","O+","O-"]</w:t>
        <w:br/>
        <w:t xml:space="preserve">    hospitals   = [</w:t>
        <w:br/>
        <w:t xml:space="preserve">        "Smith-Johnson Hospital","Wallace-Hamilton Medical",</w:t>
        <w:br/>
        <w:t xml:space="preserve">        "Hernandez LLC Medical","Thompson Medical Center",</w:t>
        <w:br/>
        <w:t xml:space="preserve">        "White-Robinson Hospital","Anderson Health System",</w:t>
        <w:br/>
        <w:t xml:space="preserve">        "Davis Medical Group","Martinez Hospital",</w:t>
        <w:br/>
        <w:t xml:space="preserve">        "Taylor Health Center","Brown Memorial Hospital",</w:t>
        <w:br/>
        <w:t xml:space="preserve">    ]</w:t>
        <w:br/>
        <w:t xml:space="preserve">    try:</w:t>
        <w:br/>
        <w:t xml:space="preserve">        from faker import Faker</w:t>
        <w:br/>
        <w:t xml:space="preserve">        _f = Faker("en_US")</w:t>
        <w:br/>
        <w:t xml:space="preserve">        doctors = [f"Dr. {_f.name()}" for _ in range(200)]</w:t>
        <w:br/>
        <w:t xml:space="preserve">    except Exception:</w:t>
        <w:br/>
        <w:t xml:space="preserve">        doctors = [f"Dr. Smith {i}" for i in range(200)]</w:t>
        <w:br/>
        <w:br/>
        <w:t xml:space="preserve">    base_date = datetime.date(2019, 1, 1)</w:t>
        <w:br/>
        <w:t xml:space="preserve">    span_days = (datetime.date(2024, 12, 31) - base_date).days</w:t>
        <w:br/>
        <w:br/>
        <w:t xml:space="preserve">    rows = []</w:t>
        <w:br/>
        <w:t xml:space="preserve">    for i in range(n):</w:t>
        <w:br/>
        <w:t xml:space="preserve">        adm_offset  = int(rng.integers(0, span_days))</w:t>
        <w:br/>
        <w:t xml:space="preserve">        stay        = int(rng.integers(1, 30))</w:t>
        <w:br/>
        <w:t xml:space="preserve">        adm_date    = base_date + datetime.timedelta(days=adm_offset)</w:t>
        <w:br/>
        <w:t xml:space="preserve">        disc_date   = adm_date  + datetime.timedelta(days=stay)</w:t>
        <w:br/>
        <w:t xml:space="preserve">        age         = int(rng.integers(18, 85))</w:t>
        <w:br/>
        <w:br/>
        <w:t xml:space="preserve">        rows.append({</w:t>
        <w:br/>
        <w:t xml:space="preserve">            "Name":               names[i],</w:t>
        <w:br/>
        <w:t xml:space="preserve">            "Age":                age,</w:t>
        <w:br/>
        <w:t xml:space="preserve">            "Gender":             rng.choice(["Male","Female"]),</w:t>
        <w:br/>
        <w:t xml:space="preserve">            "Blood Type":         rng.choice(blood_types),</w:t>
        <w:br/>
        <w:t xml:space="preserve">            "Medical Condition":  rng.choice(conditions),</w:t>
        <w:br/>
        <w:t xml:space="preserve">            "Date of Admission":  adm_date.isoformat(),</w:t>
        <w:br/>
        <w:t xml:space="preserve">            "Doctor":             rng.choice(doctors),</w:t>
        <w:br/>
        <w:t xml:space="preserve">            "Hospital":           rng.choice(hospitals),</w:t>
        <w:br/>
        <w:t xml:space="preserve">            "Insurance Provider": rng.choice(insurers),</w:t>
        <w:br/>
        <w:t xml:space="preserve">            "Billing Amount":     round(float(rng.uniform(1000, 50000)), 2),</w:t>
        <w:br/>
        <w:t xml:space="preserve">            "Room Number":        int(rng.integers(100, 500)),</w:t>
        <w:br/>
        <w:t xml:space="preserve">            "Admission Type":     rng.choice(adm_types, p=[0.3, 0.5, 0.2]),</w:t>
        <w:br/>
        <w:t xml:space="preserve">            "Discharge Date":     disc_date.isoformat(),</w:t>
        <w:br/>
        <w:t xml:space="preserve">            "Medication":         rng.choice(medications),</w:t>
        <w:br/>
        <w:t xml:space="preserve">            "Test Results":       rng.choice(test_res, p=[0.45, 0.35, 0.20]),</w:t>
        <w:br/>
        <w:t xml:space="preserve">        })</w:t>
        <w:br/>
        <w:br/>
        <w:t xml:space="preserve">    df = pd.DataFrame(rows)</w:t>
        <w:br/>
        <w:t xml:space="preserve">    print(f"  Generated {len(df):,} records.")</w:t>
        <w:br/>
        <w:t xml:space="preserve">    return df</w:t>
        <w:br/>
        <w:br/>
        <w:br/>
        <w:t># ── Preprocessing ──────────────────────────────────────────────────────────────</w:t>
        <w:br/>
        <w:t>def _preprocess(df: pd.DataFrame) -&gt; pd.DataFrame:</w:t>
        <w:br/>
        <w:t xml:space="preserve">    df.columns = [c.strip() for c in df.columns]</w:t>
        <w:br/>
        <w:br/>
        <w:t xml:space="preserve">    rename_map = {</w:t>
        <w:br/>
        <w:t xml:space="preserve">        "Name":               "patient_name",</w:t>
        <w:br/>
        <w:t xml:space="preserve">        "Age":                "age",</w:t>
        <w:br/>
        <w:t xml:space="preserve">        "Gender":             "gender",</w:t>
        <w:br/>
        <w:t xml:space="preserve">        "Blood Type":         "blood_type",</w:t>
        <w:br/>
        <w:t xml:space="preserve">        "Medical Condition":  "medical_condition",</w:t>
        <w:br/>
        <w:t xml:space="preserve">        "Date of Admission":  "date_of_admission",</w:t>
        <w:br/>
        <w:t xml:space="preserve">        "Doctor":             "doctor",</w:t>
        <w:br/>
        <w:t xml:space="preserve">        "Hospital":           "hospital",</w:t>
        <w:br/>
        <w:t xml:space="preserve">        "Insurance Provider": "insurance_provider",</w:t>
        <w:br/>
        <w:t xml:space="preserve">        "Billing Amount":     "billing_amount",</w:t>
        <w:br/>
        <w:t xml:space="preserve">        "Room Number":        "room_number",</w:t>
        <w:br/>
        <w:t xml:space="preserve">        "Admission Type":     "admission_type",</w:t>
        <w:br/>
        <w:t xml:space="preserve">        "Discharge Date":     "discharge_date",</w:t>
        <w:br/>
        <w:t xml:space="preserve">        "Medication":         "medication",</w:t>
        <w:br/>
        <w:t xml:space="preserve">        "Test Results":       "test_results",</w:t>
        <w:br/>
        <w:t xml:space="preserve">    }</w:t>
        <w:br/>
        <w:t xml:space="preserve">    df = df.rename(columns=rename_map)</w:t>
        <w:br/>
        <w:br/>
        <w:t xml:space="preserve">    # Parse &amp; convert dates to ISO strings for SQLite</w:t>
        <w:br/>
        <w:t xml:space="preserve">    for col in ["date_of_admission", "discharge_date"]:</w:t>
        <w:br/>
        <w:t xml:space="preserve">        df[col] = pd.to_datetime(df[col], errors="coerce")</w:t>
        <w:br/>
        <w:br/>
        <w:t xml:space="preserve">    # Drop rows missing essentials</w:t>
        <w:br/>
        <w:t xml:space="preserve">    df = df.dropna(subset=["patient_name","age","medical_condition","date_of_admission"])</w:t>
        <w:br/>
        <w:br/>
        <w:t xml:space="preserve">    # Numeric types</w:t>
        <w:br/>
        <w:t xml:space="preserve">    df["age"]            = pd.to_numeric(df["age"], errors="coerce").fillna(0).astype(int)</w:t>
        <w:br/>
        <w:t xml:space="preserve">    df["billing_amount"] = pd.to_numeric(df["billing_amount"], errors="coerce").fillna(0).round(2)</w:t>
        <w:br/>
        <w:t xml:space="preserve">    df["room_number"]    = pd.to_numeric(df["room_number"], errors="coerce").fillna(0).astype(int)</w:t>
        <w:br/>
        <w:br/>
        <w:t xml:space="preserve">    # String normalisation</w:t>
        <w:br/>
        <w:t xml:space="preserve">    for col in ["gender","blood_type","medical_condition","doctor","hospital",</w:t>
        <w:br/>
        <w:t xml:space="preserve">                "insurance_provider","admission_type","medication","test_results"]:</w:t>
        <w:br/>
        <w:t xml:space="preserve">        if col in df.columns:</w:t>
        <w:br/>
        <w:t xml:space="preserve">            df[col] = df[col].astype(str).str.strip().str.title()</w:t>
        <w:br/>
        <w:br/>
        <w:t xml:space="preserve">    # Age groups</w:t>
        <w:br/>
        <w:t xml:space="preserve">    bins   = [0, 17, 29, 44, 59, 74, 200]</w:t>
        <w:br/>
        <w:t xml:space="preserve">    labels = ["Under 18","18-29","30-44","45-59","60-74","75+"]</w:t>
        <w:br/>
        <w:t xml:space="preserve">    df["age_group"] = pd.cut(df["age"], bins=bins, labels=labels, right=True).astype(str)</w:t>
        <w:br/>
        <w:br/>
        <w:t xml:space="preserve">    # Length of stay (days between admission and discharge)</w:t>
        <w:br/>
        <w:t xml:space="preserve">    df["length_of_stay"] = (df["discharge_date"] - df["date_of_admission"]).dt.days</w:t>
        <w:br/>
        <w:t xml:space="preserve">    df["length_of_stay"] = df["length_of_stay"].fillna(0).clip(lower=0).astype(int)</w:t>
        <w:br/>
        <w:br/>
        <w:t xml:space="preserve">    # Store dates as ISO strings</w:t>
        <w:br/>
        <w:t xml:space="preserve">    df["date_of_admission"] = df["date_of_admission"].dt.strftime("%Y-%m-%d")</w:t>
        <w:br/>
        <w:t xml:space="preserve">    df["discharge_date"]    = df["discharge_date"].dt.strftime("%Y-%m-%d")</w:t>
        <w:br/>
        <w:br/>
        <w:t xml:space="preserve">    keep = list(rename_map.values()) + ["age_group","length_of_stay"]</w:t>
        <w:br/>
        <w:t xml:space="preserve">    df = df[[c for c in keep if c in df.columns]]</w:t>
        <w:br/>
        <w:br/>
        <w:t xml:space="preserve">    return df.reset_index(drop=True)</w:t>
        <w:br/>
        <w:br/>
        <w:br/>
        <w:t># ── Load to SQLite ─────────────────────────────────────────────────────────────</w:t>
        <w:br/>
        <w:t>def _load_to_db(df: pd.DataFrame, engine) -&gt; int:</w:t>
        <w:br/>
        <w:t xml:space="preserve">    print(f"  Loading {len(df):,} records into SQLite...")</w:t>
        <w:br/>
        <w:t xml:space="preserve">    df.to_sql(</w:t>
        <w:br/>
        <w:t xml:space="preserve">        name      = "healthcare_records",</w:t>
        <w:br/>
        <w:t xml:space="preserve">        con       = engine,</w:t>
        <w:br/>
        <w:t xml:space="preserve">        if_exists = "append",</w:t>
        <w:br/>
        <w:t xml:space="preserve">        index     = False,</w:t>
        <w:br/>
        <w:t xml:space="preserve">        chunksize = 500,</w:t>
        <w:br/>
        <w:t xml:space="preserve">        method    = "multi",</w:t>
        <w:br/>
        <w:t xml:space="preserve">    )</w:t>
        <w:br/>
        <w:t xml:space="preserve">    with engine.connect() as conn:</w:t>
        <w:br/>
        <w:t xml:space="preserve">        count = conn.execute(text("SELECT COUNT(*) FROM healthcare_records")).scalar()</w:t>
        <w:br/>
        <w:t xml:space="preserve">    print(f"  Total rows in DB: {count:,}")</w:t>
        <w:br/>
        <w:t xml:space="preserve">    return count</w:t>
        <w:br/>
        <w:br/>
        <w:br/>
        <w:t># ── Main ───────────────────────────────────────────────────────────────────────</w:t>
        <w:br/>
        <w:t>def main():</w:t>
        <w:br/>
        <w:t xml:space="preserve">    print("=" * 58)</w:t>
        <w:br/>
        <w:t xml:space="preserve">    print("  Healthcare Dashboard - Dataset Loader")</w:t>
        <w:br/>
        <w:t xml:space="preserve">    print("=" * 58)</w:t>
        <w:br/>
        <w:t xml:space="preserve">    print(f"  DB: {DB_PATH}")</w:t>
        <w:br/>
        <w:t xml:space="preserve">    print()</w:t>
        <w:br/>
        <w:br/>
        <w:t xml:space="preserve">    engine = create_engine(</w:t>
        <w:br/>
        <w:t xml:space="preserve">        DATABASE_URL,</w:t>
        <w:br/>
        <w:t xml:space="preserve">        connect_args={"check_same_thread": False},</w:t>
        <w:br/>
        <w:t xml:space="preserve">        echo=False,</w:t>
        <w:br/>
        <w:t xml:space="preserve">    )</w:t>
        <w:br/>
        <w:br/>
        <w:t xml:space="preserve">    _create_schema(engine)</w:t>
        <w:br/>
        <w:br/>
        <w:t xml:space="preserve">    # Check if already loaded</w:t>
        <w:br/>
        <w:t xml:space="preserve">    with engine.connect() as conn:</w:t>
        <w:br/>
        <w:t xml:space="preserve">        count = conn.execute(</w:t>
        <w:br/>
        <w:t xml:space="preserve">            text("SELECT COUNT(*) FROM healthcare_records")</w:t>
        <w:br/>
        <w:t xml:space="preserve">        ).scalar()</w:t>
        <w:br/>
        <w:br/>
        <w:t xml:space="preserve">    if count and count &gt; 0:</w:t>
        <w:br/>
        <w:t xml:space="preserve">        print(f"\n  Table already has {count:,} rows.")</w:t>
        <w:br/>
        <w:t xml:space="preserve">        ans = input("  Re-load? Existing data will be DELETED. [y/N]: ").strip().lower()</w:t>
        <w:br/>
        <w:t xml:space="preserve">        if ans != "y":</w:t>
        <w:br/>
        <w:t xml:space="preserve">            print("  Aborted - no changes made.")</w:t>
        <w:br/>
        <w:t xml:space="preserve">            return</w:t>
        <w:br/>
        <w:t xml:space="preserve">        with engine.connect() as conn:</w:t>
        <w:br/>
        <w:t xml:space="preserve">            conn.execute(text("DELETE FROM healthcare_records"))</w:t>
        <w:br/>
        <w:t xml:space="preserve">            conn.commit()</w:t>
        <w:br/>
        <w:t xml:space="preserve">        print("  Cleared existing records.")</w:t>
        <w:br/>
        <w:br/>
        <w:t xml:space="preserve">    # --- Acquire data ---</w:t>
        <w:br/>
        <w:t xml:space="preserve">    print("\nStep 1/3 - Acquiring data...")</w:t>
        <w:br/>
        <w:t xml:space="preserve">    csv_path = _try_kaggle_download() or _try_local_csv()</w:t>
        <w:br/>
        <w:br/>
        <w:t xml:space="preserve">    if csv_path:</w:t>
        <w:br/>
        <w:t xml:space="preserve">        print(f"\nStep 2/3 - Reading CSV: {os.path.basename(csv_path)}")</w:t>
        <w:br/>
        <w:t xml:space="preserve">        df_raw = pd.read_csv(csv_path)</w:t>
        <w:br/>
        <w:t xml:space="preserve">        print(f"  Rows read: {len(df_raw):,}")</w:t>
        <w:br/>
        <w:t xml:space="preserve">    else:</w:t>
        <w:br/>
        <w:t xml:space="preserve">        print("""</w:t>
        <w:br/>
        <w:t xml:space="preserve">  Kaggle credentials not found and no local CSV detected.</w:t>
        <w:br/>
        <w:t xml:space="preserve">  To use the real Kaggle dataset:</w:t>
        <w:br/>
        <w:t xml:space="preserve">    1. Sign up at https://www.kaggle.com -&gt; Account -&gt; Create API Token</w:t>
        <w:br/>
        <w:t xml:space="preserve">    2. Place kaggle.json in C:\\Users\\&lt;you&gt;\\.kaggle\\</w:t>
        <w:br/>
        <w:t xml:space="preserve">    OR download manually from:</w:t>
        <w:br/>
        <w:t xml:space="preserve">       https://www.kaggle.com/datasets/prasad22/healthcare-dataset</w:t>
        <w:br/>
        <w:t xml:space="preserve">       and place 'healthcare_dataset.csv' in the data/ folder.</w:t>
        <w:br/>
        <w:br/>
        <w:t xml:space="preserve">  Falling back to synthetic data...</w:t>
        <w:br/>
        <w:t>""")</w:t>
        <w:br/>
        <w:t xml:space="preserve">        df_raw = _generate_synthetic(10_000)</w:t>
        <w:br/>
        <w:br/>
        <w:t xml:space="preserve">    print("\nStep 2/3 - Preprocessing...")</w:t>
        <w:br/>
        <w:t xml:space="preserve">    df = _preprocess(df_raw)</w:t>
        <w:br/>
        <w:t xml:space="preserve">    print(f"  Clean rows: {len(df):,}")</w:t>
        <w:br/>
        <w:br/>
        <w:t xml:space="preserve">    print("\nStep 3/3 - Loading into SQLite...")</w:t>
        <w:br/>
        <w:t xml:space="preserve">    inserted = _load_to_db(df, engine)</w:t>
        <w:br/>
        <w:br/>
        <w:t xml:space="preserve">    print(f"\n{'='*58}")</w:t>
        <w:br/>
        <w:t xml:space="preserve">    print(f"  Done! {inserted:,} records loaded.")</w:t>
        <w:br/>
        <w:t xml:space="preserve">    print(f"  DB file: {DB_PATH}")</w:t>
        <w:br/>
        <w:t xml:space="preserve">    print(f"  Run dashboard: streamlit run app.py")</w:t>
        <w:br/>
        <w:t xml:space="preserve">    print(f"{'='*58}")</w:t>
        <w:br/>
        <w:br/>
        <w:br/>
        <w:t>if __name__ == "__main__":</w:t>
        <w:br/>
        <w:t xml:space="preserve">    main()</w:t>
        <w:br/>
      </w:r>
    </w:p>
    <w:p>
      <w:pPr>
        <w:spacing w:after="80"/>
      </w:pPr>
    </w:p>
    <w:p>
      <w:pPr>
        <w:spacing w:before="200" w:after="80"/>
      </w:pPr>
      <w:r>
        <w:rPr>
          <w:b/>
          <w:color w:val="1A2B4C"/>
        </w:rPr>
        <w:t>📄 File: analytics/overview.py (Overview Analytics Engine)</w:t>
      </w:r>
    </w:p>
    <w:p>
      <w:pPr>
        <w:spacing w:line="240" w:lineRule="auto" w:after="160"/>
      </w:pPr>
      <w:r>
        <w:rPr>
          <w:rFonts w:ascii="Courier New" w:hAnsi="Courier New"/>
          <w:color w:val="1E293B"/>
          <w:sz w:val="17"/>
        </w:rPr>
        <w:t>"""</w:t>
        <w:br/>
        <w:t>Overview analytics — SQLite-compatible queries.</w:t>
        <w:br/>
        <w:t>"""</w:t>
        <w:br/>
        <w:t>import pandas as pd</w:t>
        <w:br/>
        <w:t>from database.connection import query_df</w:t>
        <w:br/>
        <w:br/>
        <w:br/>
        <w:t>def get_kpis() -&gt; dict:</w:t>
        <w:br/>
        <w:t xml:space="preserve">    df = query_df("""</w:t>
        <w:br/>
        <w:t xml:space="preserve">        SELECT</w:t>
        <w:br/>
        <w:t xml:space="preserve">            COUNT(*)                                        AS total_records,</w:t>
        <w:br/>
        <w:t xml:space="preserve">            COUNT(DISTINCT patient_name)                    AS unique_patients,</w:t>
        <w:br/>
        <w:t xml:space="preserve">            COUNT(DISTINCT hospital)                        AS total_hospitals,</w:t>
        <w:br/>
        <w:t xml:space="preserve">            COUNT(DISTINCT doctor)                          AS total_doctors,</w:t>
        <w:br/>
        <w:t xml:space="preserve">            ROUND(AVG(billing_amount), 2)                   AS avg_billing,</w:t>
        <w:br/>
        <w:t xml:space="preserve">            ROUND(SUM(billing_amount), 2)                   AS total_revenue,</w:t>
        <w:br/>
        <w:t xml:space="preserve">            ROUND(AVG(length_of_stay), 2)                   AS avg_los,</w:t>
        <w:br/>
        <w:t xml:space="preserve">            SUM(CASE WHEN test_results='Abnormal' THEN 1 ELSE 0 END) AS abnormal_tests,</w:t>
        <w:br/>
        <w:t xml:space="preserve">            COUNT(DISTINCT medical_condition)               AS unique_conditions,</w:t>
        <w:br/>
        <w:t xml:space="preserve">            ROUND(100.0 * SUM(CASE WHEN test_results='Abnormal' THEN 1 ELSE 0 END)</w:t>
        <w:br/>
        <w:t xml:space="preserve">                  / COUNT(*), 2)                            AS abnormal_rate</w:t>
        <w:br/>
        <w:t xml:space="preserve">        FROM healthcare_records</w:t>
        <w:br/>
        <w:t xml:space="preserve">    """)</w:t>
        <w:br/>
        <w:t xml:space="preserve">    return df.iloc[0].to_dict()</w:t>
        <w:br/>
        <w:br/>
        <w:br/>
        <w:t>def get_monthly_trend() -&gt; pd.DataFrame:</w:t>
        <w:br/>
        <w:t xml:space="preserve">    return query_df("""</w:t>
        <w:br/>
        <w:t xml:space="preserve">        SELECT</w:t>
        <w:br/>
        <w:t xml:space="preserve">            SUBSTR(date_of_admission, 1, 7)     AS month,</w:t>
        <w:br/>
        <w:t xml:space="preserve">            COUNT(*)                            AS admissions,</w:t>
        <w:br/>
        <w:t xml:space="preserve">            ROUND(SUM(billing_amount), 2)       AS revenue,</w:t>
        <w:br/>
        <w:t xml:space="preserve">            ROUND(AVG(billing_amount), 2)       AS avg_billing,</w:t>
        <w:br/>
        <w:t xml:space="preserve">            ROUND(AVG(length_of_stay), 2)       AS avg_los</w:t>
        <w:br/>
        <w:t xml:space="preserve">        FROM healthcare_records</w:t>
        <w:br/>
        <w:t xml:space="preserve">        WHERE date_of_admission IS NOT NULL</w:t>
        <w:br/>
        <w:t xml:space="preserve">        GROUP BY month</w:t>
        <w:br/>
        <w:t xml:space="preserve">        ORDER BY month</w:t>
        <w:br/>
        <w:t xml:space="preserve">    """)</w:t>
        <w:br/>
        <w:br/>
        <w:br/>
        <w:t>def get_yearly_trend() -&gt; pd.DataFrame:</w:t>
        <w:br/>
        <w:t xml:space="preserve">    return query_df("""</w:t>
        <w:br/>
        <w:t xml:space="preserve">        SELECT</w:t>
        <w:br/>
        <w:t xml:space="preserve">            SUBSTR(date_of_admission, 1, 4)             AS year,</w:t>
        <w:br/>
        <w:t xml:space="preserve">            COUNT(*)                                    AS admissions,</w:t>
        <w:br/>
        <w:t xml:space="preserve">            ROUND(SUM(billing_amount), 2)               AS revenue,</w:t>
        <w:br/>
        <w:t xml:space="preserve">            COUNT(DISTINCT medical_condition)           AS conditions_seen</w:t>
        <w:br/>
        <w:t xml:space="preserve">        FROM healthcare_records</w:t>
        <w:br/>
        <w:t xml:space="preserve">        WHERE date_of_admission IS NOT NULL</w:t>
        <w:br/>
        <w:t xml:space="preserve">        GROUP BY year</w:t>
        <w:br/>
        <w:t xml:space="preserve">        ORDER BY year</w:t>
        <w:br/>
        <w:t xml:space="preserve">    """)</w:t>
        <w:br/>
        <w:br/>
        <w:br/>
        <w:t>def get_condition_summary() -&gt; pd.DataFrame:</w:t>
        <w:br/>
        <w:t xml:space="preserve">    return query_df("""</w:t>
        <w:br/>
        <w:t xml:space="preserve">        SELECT</w:t>
        <w:br/>
        <w:t xml:space="preserve">            medical_condition,</w:t>
        <w:br/>
        <w:t xml:space="preserve">            COUNT(*)                            AS count,</w:t>
        <w:br/>
        <w:t xml:space="preserve">            ROUND(AVG(billing_amount), 2)       AS avg_billing,</w:t>
        <w:br/>
        <w:t xml:space="preserve">            ROUND(AVG(length_of_stay), 2)       AS avg_los,</w:t>
        <w:br/>
        <w:t xml:space="preserve">            SUM(CASE WHEN test_results='Abnormal' THEN 1 ELSE 0 END) AS abnormal</w:t>
        <w:br/>
        <w:t xml:space="preserve">        FROM healthcare_records</w:t>
        <w:br/>
        <w:t xml:space="preserve">        GROUP BY medical_condition</w:t>
        <w:br/>
        <w:t xml:space="preserve">        ORDER BY count DESC</w:t>
        <w:br/>
        <w:t xml:space="preserve">    """)</w:t>
        <w:br/>
        <w:br/>
        <w:br/>
        <w:t>def get_recent_records(n: int = 50) -&gt; pd.DataFrame:</w:t>
        <w:br/>
        <w:t xml:space="preserve">    return query_df(f"""</w:t>
        <w:br/>
        <w:t xml:space="preserve">        SELECT</w:t>
        <w:br/>
        <w:t xml:space="preserve">            patient_name, age, gender, medical_condition,</w:t>
        <w:br/>
        <w:t xml:space="preserve">            admission_type, date_of_admission, discharge_date,</w:t>
        <w:br/>
        <w:t xml:space="preserve">            length_of_stay, billing_amount, test_results, hospital</w:t>
        <w:br/>
        <w:t xml:space="preserve">        FROM healthcare_records</w:t>
        <w:br/>
        <w:t xml:space="preserve">        ORDER BY date_of_admission DESC</w:t>
        <w:br/>
        <w:t xml:space="preserve">        LIMIT {n}</w:t>
        <w:br/>
        <w:t xml:space="preserve">    """)</w:t>
        <w:br/>
      </w:r>
    </w:p>
    <w:p>
      <w:pPr>
        <w:spacing w:after="80"/>
      </w:pPr>
    </w:p>
    <w:p>
      <w:pPr>
        <w:spacing w:before="200" w:after="80"/>
      </w:pPr>
      <w:r>
        <w:rPr>
          <w:b/>
          <w:color w:val="1A2B4C"/>
        </w:rPr>
        <w:t>📄 File: analytics/patient_analytics.py (Patient Analytics Engine)</w:t>
      </w:r>
    </w:p>
    <w:p>
      <w:pPr>
        <w:spacing w:line="240" w:lineRule="auto" w:after="160"/>
      </w:pPr>
      <w:r>
        <w:rPr>
          <w:rFonts w:ascii="Courier New" w:hAnsi="Courier New"/>
          <w:color w:val="1E293B"/>
          <w:sz w:val="17"/>
        </w:rPr>
        <w:t>"""</w:t>
        <w:br/>
        <w:t>Patient demographics analytics queries — SQLite-compatible.</w:t>
        <w:br/>
        <w:t>"""</w:t>
        <w:br/>
        <w:t>import pandas as pd</w:t>
        <w:br/>
        <w:t>from database.connection import query_df</w:t>
        <w:br/>
        <w:br/>
        <w:br/>
        <w:t>def get_age_distribution() -&gt; pd.DataFrame:</w:t>
        <w:br/>
        <w:t xml:space="preserve">    return query_df("""</w:t>
        <w:br/>
        <w:t xml:space="preserve">        SELECT</w:t>
        <w:br/>
        <w:t xml:space="preserve">            age_group,</w:t>
        <w:br/>
        <w:t xml:space="preserve">            COUNT(*) AS count,</w:t>
        <w:br/>
        <w:t xml:space="preserve">            ROUND(100.0 * COUNT(*) / (SELECT COUNT(*) FROM healthcare_records), 2) AS pct</w:t>
        <w:br/>
        <w:t xml:space="preserve">        FROM healthcare_records</w:t>
        <w:br/>
        <w:t xml:space="preserve">        GROUP BY age_group</w:t>
        <w:br/>
        <w:t xml:space="preserve">        ORDER BY CASE age_group</w:t>
        <w:br/>
        <w:t xml:space="preserve">            WHEN 'Under 18' THEN 1</w:t>
        <w:br/>
        <w:t xml:space="preserve">            WHEN '18-29'    THEN 2</w:t>
        <w:br/>
        <w:t xml:space="preserve">            WHEN '30-44'    THEN 3</w:t>
        <w:br/>
        <w:t xml:space="preserve">            WHEN '45-59'    THEN 4</w:t>
        <w:br/>
        <w:t xml:space="preserve">            WHEN '60-74'    THEN 5</w:t>
        <w:br/>
        <w:t xml:space="preserve">            WHEN '75+'      THEN 6</w:t>
        <w:br/>
        <w:t xml:space="preserve">            ELSE 7</w:t>
        <w:br/>
        <w:t xml:space="preserve">        END</w:t>
        <w:br/>
        <w:t xml:space="preserve">    """)</w:t>
        <w:br/>
        <w:br/>
        <w:br/>
        <w:t>def get_gender_breakdown() -&gt; pd.DataFrame:</w:t>
        <w:br/>
        <w:t xml:space="preserve">    return query_df("""</w:t>
        <w:br/>
        <w:t xml:space="preserve">        SELECT</w:t>
        <w:br/>
        <w:t xml:space="preserve">            gender,</w:t>
        <w:br/>
        <w:t xml:space="preserve">            COUNT(*) AS count,</w:t>
        <w:br/>
        <w:t xml:space="preserve">            ROUND(AVG(age), 1) AS avg_age,</w:t>
        <w:br/>
        <w:t xml:space="preserve">            ROUND(AVG(billing_amount), 2) AS avg_billing,</w:t>
        <w:br/>
        <w:t xml:space="preserve">            ROUND(100.0 * COUNT(*) / (SELECT COUNT(*) FROM healthcare_records), 2) AS pct</w:t>
        <w:br/>
        <w:t xml:space="preserve">        FROM healthcare_records</w:t>
        <w:br/>
        <w:t xml:space="preserve">        GROUP BY gender</w:t>
        <w:br/>
        <w:t xml:space="preserve">    """)</w:t>
        <w:br/>
        <w:br/>
        <w:br/>
        <w:t>def get_blood_type_distribution() -&gt; pd.DataFrame:</w:t>
        <w:br/>
        <w:t xml:space="preserve">    return query_df("""</w:t>
        <w:br/>
        <w:t xml:space="preserve">        SELECT blood_type, COUNT(*) AS count</w:t>
        <w:br/>
        <w:t xml:space="preserve">        FROM healthcare_records</w:t>
        <w:br/>
        <w:t xml:space="preserve">        WHERE blood_type IS NOT NULL</w:t>
        <w:br/>
        <w:t xml:space="preserve">        GROUP BY blood_type</w:t>
        <w:br/>
        <w:t xml:space="preserve">        ORDER BY count DESC</w:t>
        <w:br/>
        <w:t xml:space="preserve">    """)</w:t>
        <w:br/>
        <w:br/>
        <w:br/>
        <w:t>def get_insurance_breakdown() -&gt; pd.DataFrame:</w:t>
        <w:br/>
        <w:t xml:space="preserve">    return query_df("""</w:t>
        <w:br/>
        <w:t xml:space="preserve">        SELECT</w:t>
        <w:br/>
        <w:t xml:space="preserve">            insurance_provider,</w:t>
        <w:br/>
        <w:t xml:space="preserve">            COUNT(*) AS patients,</w:t>
        <w:br/>
        <w:t xml:space="preserve">            ROUND(SUM(billing_amount), 2) AS total_billed,</w:t>
        <w:br/>
        <w:t xml:space="preserve">            ROUND(AVG(billing_amount), 2) AS avg_billed,</w:t>
        <w:br/>
        <w:t xml:space="preserve">            ROUND(100.0 * COUNT(*) / (SELECT COUNT(*) FROM healthcare_records), 2) AS pct</w:t>
        <w:br/>
        <w:t xml:space="preserve">        FROM healthcare_records</w:t>
        <w:br/>
        <w:t xml:space="preserve">        GROUP BY insurance_provider</w:t>
        <w:br/>
        <w:t xml:space="preserve">        ORDER BY patients DESC</w:t>
        <w:br/>
        <w:t xml:space="preserve">    """)</w:t>
        <w:br/>
        <w:br/>
        <w:br/>
        <w:t>def get_age_gender_heatmap() -&gt; pd.DataFrame:</w:t>
        <w:br/>
        <w:t xml:space="preserve">    return query_df("""</w:t>
        <w:br/>
        <w:t xml:space="preserve">        SELECT</w:t>
        <w:br/>
        <w:t xml:space="preserve">            age_group,</w:t>
        <w:br/>
        <w:t xml:space="preserve">            gender,</w:t>
        <w:br/>
        <w:t xml:space="preserve">            COUNT(*) AS count</w:t>
        <w:br/>
        <w:t xml:space="preserve">        FROM healthcare_records</w:t>
        <w:br/>
        <w:t xml:space="preserve">        GROUP BY age_group, gender</w:t>
        <w:br/>
        <w:t xml:space="preserve">        ORDER BY CASE age_group</w:t>
        <w:br/>
        <w:t xml:space="preserve">            WHEN 'Under 18' THEN 1</w:t>
        <w:br/>
        <w:t xml:space="preserve">            WHEN '18-29'    THEN 2</w:t>
        <w:br/>
        <w:t xml:space="preserve">            WHEN '30-44'    THEN 3</w:t>
        <w:br/>
        <w:t xml:space="preserve">            WHEN '45-59'    THEN 4</w:t>
        <w:br/>
        <w:t xml:space="preserve">            WHEN '60-74'    THEN 5</w:t>
        <w:br/>
        <w:t xml:space="preserve">            WHEN '75+'      THEN 6</w:t>
        <w:br/>
        <w:t xml:space="preserve">            ELSE 7</w:t>
        <w:br/>
        <w:t xml:space="preserve">        END</w:t>
        <w:br/>
        <w:t xml:space="preserve">    """)</w:t>
        <w:br/>
        <w:br/>
        <w:br/>
        <w:t>def get_age_vs_billing() -&gt; pd.DataFrame:</w:t>
        <w:br/>
        <w:t xml:space="preserve">    return query_df("""</w:t>
        <w:br/>
        <w:t xml:space="preserve">        SELECT age, billing_amount, medical_condition, gender</w:t>
        <w:br/>
        <w:t xml:space="preserve">        FROM healthcare_records</w:t>
        <w:br/>
        <w:t xml:space="preserve">        LIMIT 3000</w:t>
        <w:br/>
        <w:t xml:space="preserve">    """)</w:t>
        <w:br/>
        <w:br/>
        <w:br/>
        <w:t>def get_condition_by_gender() -&gt; pd.DataFrame:</w:t>
        <w:br/>
        <w:t xml:space="preserve">    return query_df("""</w:t>
        <w:br/>
        <w:t xml:space="preserve">        SELECT</w:t>
        <w:br/>
        <w:t xml:space="preserve">            medical_condition,</w:t>
        <w:br/>
        <w:t xml:space="preserve">            gender,</w:t>
        <w:br/>
        <w:t xml:space="preserve">            COUNT(*) AS count</w:t>
        <w:br/>
        <w:t xml:space="preserve">        FROM healthcare_records</w:t>
        <w:br/>
        <w:t xml:space="preserve">        GROUP BY medical_condition, gender</w:t>
        <w:br/>
        <w:t xml:space="preserve">    """)</w:t>
        <w:br/>
      </w:r>
    </w:p>
    <w:p>
      <w:pPr>
        <w:spacing w:after="80"/>
      </w:pPr>
    </w:p>
    <w:p>
      <w:pPr>
        <w:spacing w:before="200" w:after="80"/>
      </w:pPr>
      <w:r>
        <w:rPr>
          <w:b/>
          <w:color w:val="1A2B4C"/>
        </w:rPr>
        <w:t>📄 File: analytics/disease_analytics.py (Disease Analytics Engine)</w:t>
      </w:r>
    </w:p>
    <w:p>
      <w:pPr>
        <w:spacing w:line="240" w:lineRule="auto" w:after="160"/>
      </w:pPr>
      <w:r>
        <w:rPr>
          <w:rFonts w:ascii="Courier New" w:hAnsi="Courier New"/>
          <w:color w:val="1E293B"/>
          <w:sz w:val="17"/>
        </w:rPr>
        <w:t>"""</w:t>
        <w:br/>
        <w:t>Disease analytics — SQLite-compatible queries.</w:t>
        <w:br/>
        <w:t>"""</w:t>
        <w:br/>
        <w:t>import pandas as pd</w:t>
        <w:br/>
        <w:t>from database.connection import query_df</w:t>
        <w:br/>
        <w:br/>
        <w:br/>
        <w:t>def get_top_conditions(limit: int = 10) -&gt; pd.DataFrame:</w:t>
        <w:br/>
        <w:t xml:space="preserve">    return query_df(f"""</w:t>
        <w:br/>
        <w:t xml:space="preserve">        SELECT</w:t>
        <w:br/>
        <w:t xml:space="preserve">            medical_condition,</w:t>
        <w:br/>
        <w:t xml:space="preserve">            COUNT(*)                            AS total_cases,</w:t>
        <w:br/>
        <w:t xml:space="preserve">            ROUND(AVG(billing_amount), 2)       AS avg_billing,</w:t>
        <w:br/>
        <w:t xml:space="preserve">            ROUND(AVG(length_of_stay), 2)       AS avg_los,</w:t>
        <w:br/>
        <w:t xml:space="preserve">            SUM(CASE WHEN test_results='Abnormal'     THEN 1 ELSE 0 END) AS abnormal,</w:t>
        <w:br/>
        <w:t xml:space="preserve">            SUM(CASE WHEN test_results='Normal'       THEN 1 ELSE 0 END) AS normal,</w:t>
        <w:br/>
        <w:t xml:space="preserve">            SUM(CASE WHEN test_results='Inconclusive' THEN 1 ELSE 0 END) AS inconclusive,</w:t>
        <w:br/>
        <w:t xml:space="preserve">            ROUND(100.0 * SUM(CASE WHEN test_results='Abnormal' THEN 1 ELSE 0 END)</w:t>
        <w:br/>
        <w:t xml:space="preserve">                  / COUNT(*), 2)                AS abnormal_rate</w:t>
        <w:br/>
        <w:t xml:space="preserve">        FROM healthcare_records</w:t>
        <w:br/>
        <w:t xml:space="preserve">        GROUP BY medical_condition</w:t>
        <w:br/>
        <w:t xml:space="preserve">        ORDER BY total_cases DESC</w:t>
        <w:br/>
        <w:t xml:space="preserve">        LIMIT {limit}</w:t>
        <w:br/>
        <w:t xml:space="preserve">    """)</w:t>
        <w:br/>
        <w:br/>
        <w:br/>
        <w:t>def get_condition_trend() -&gt; pd.DataFrame:</w:t>
        <w:br/>
        <w:t xml:space="preserve">    return query_df("""</w:t>
        <w:br/>
        <w:t xml:space="preserve">        SELECT</w:t>
        <w:br/>
        <w:t xml:space="preserve">            SUBSTR(date_of_admission, 1, 7) AS month,</w:t>
        <w:br/>
        <w:t xml:space="preserve">            medical_condition,</w:t>
        <w:br/>
        <w:t xml:space="preserve">            COUNT(*) AS cases</w:t>
        <w:br/>
        <w:t xml:space="preserve">        FROM healthcare_records</w:t>
        <w:br/>
        <w:t xml:space="preserve">        WHERE date_of_admission IS NOT NULL</w:t>
        <w:br/>
        <w:t xml:space="preserve">        GROUP BY month, medical_condition</w:t>
        <w:br/>
        <w:t xml:space="preserve">        ORDER BY month</w:t>
        <w:br/>
        <w:t xml:space="preserve">    """)</w:t>
        <w:br/>
        <w:br/>
        <w:br/>
        <w:t>def get_condition_by_age_group() -&gt; pd.DataFrame:</w:t>
        <w:br/>
        <w:t xml:space="preserve">    return query_df("""</w:t>
        <w:br/>
        <w:t xml:space="preserve">        SELECT age_group, medical_condition, COUNT(*) AS count</w:t>
        <w:br/>
        <w:t xml:space="preserve">        FROM healthcare_records</w:t>
        <w:br/>
        <w:t xml:space="preserve">        GROUP BY age_group, medical_condition</w:t>
        <w:br/>
        <w:t xml:space="preserve">    """)</w:t>
        <w:br/>
        <w:br/>
        <w:br/>
        <w:t>def get_medication_distribution() -&gt; pd.DataFrame:</w:t>
        <w:br/>
        <w:t xml:space="preserve">    return query_df("""</w:t>
        <w:br/>
        <w:t xml:space="preserve">        SELECT</w:t>
        <w:br/>
        <w:t xml:space="preserve">            medication,</w:t>
        <w:br/>
        <w:t xml:space="preserve">            COUNT(*) AS count,</w:t>
        <w:br/>
        <w:t xml:space="preserve">            ROUND(AVG(billing_amount), 2) AS avg_billing,</w:t>
        <w:br/>
        <w:t xml:space="preserve">            medical_condition</w:t>
        <w:br/>
        <w:t xml:space="preserve">        FROM healthcare_records</w:t>
        <w:br/>
        <w:t xml:space="preserve">        GROUP BY medication, medical_condition</w:t>
        <w:br/>
        <w:t xml:space="preserve">        ORDER BY count DESC</w:t>
        <w:br/>
        <w:t xml:space="preserve">    """)</w:t>
        <w:br/>
        <w:br/>
        <w:br/>
        <w:t>def get_medication_summary() -&gt; pd.DataFrame:</w:t>
        <w:br/>
        <w:t xml:space="preserve">    return query_df("""</w:t>
        <w:br/>
        <w:t xml:space="preserve">        SELECT</w:t>
        <w:br/>
        <w:t xml:space="preserve">            medication,</w:t>
        <w:br/>
        <w:t xml:space="preserve">            COUNT(*) AS total_prescribed,</w:t>
        <w:br/>
        <w:t xml:space="preserve">            COUNT(DISTINCT medical_condition) AS conditions_treated,</w:t>
        <w:br/>
        <w:t xml:space="preserve">            ROUND(AVG(billing_amount), 2) AS avg_cost</w:t>
        <w:br/>
        <w:t xml:space="preserve">        FROM healthcare_records</w:t>
        <w:br/>
        <w:t xml:space="preserve">        GROUP BY medication</w:t>
        <w:br/>
        <w:t xml:space="preserve">        ORDER BY total_prescribed DESC</w:t>
        <w:br/>
        <w:t xml:space="preserve">    """)</w:t>
        <w:br/>
        <w:br/>
        <w:br/>
        <w:t>def get_test_results_by_condition() -&gt; pd.DataFrame:</w:t>
        <w:br/>
        <w:t xml:space="preserve">    return query_df("""</w:t>
        <w:br/>
        <w:t xml:space="preserve">        SELECT medical_condition, test_results, COUNT(*) AS count</w:t>
        <w:br/>
        <w:t xml:space="preserve">        FROM healthcare_records</w:t>
        <w:br/>
        <w:t xml:space="preserve">        GROUP BY medical_condition, test_results</w:t>
        <w:br/>
        <w:t xml:space="preserve">        ORDER BY medical_condition, count DESC</w:t>
        <w:br/>
        <w:t xml:space="preserve">    """)</w:t>
        <w:br/>
        <w:br/>
        <w:br/>
        <w:t>def get_condition_severity_proxy() -&gt; pd.DataFrame:</w:t>
        <w:br/>
        <w:t xml:space="preserve">    return query_df("""</w:t>
        <w:br/>
        <w:t xml:space="preserve">        SELECT</w:t>
        <w:br/>
        <w:t xml:space="preserve">            medical_condition,</w:t>
        <w:br/>
        <w:t xml:space="preserve">            ROUND(AVG(billing_amount), 2)   AS avg_billing,</w:t>
        <w:br/>
        <w:t xml:space="preserve">            ROUND(AVG(length_of_stay), 2)   AS avg_los,</w:t>
        <w:br/>
        <w:t xml:space="preserve">            COUNT(*)                        AS cases,</w:t>
        <w:br/>
        <w:t xml:space="preserve">            ROUND(AVG(age), 1)              AS avg_patient_age</w:t>
        <w:br/>
        <w:t xml:space="preserve">        FROM healthcare_records</w:t>
        <w:br/>
        <w:t xml:space="preserve">        GROUP BY medical_condition</w:t>
        <w:br/>
        <w:t xml:space="preserve">        ORDER BY avg_billing DESC</w:t>
        <w:br/>
        <w:t xml:space="preserve">    """)</w:t>
        <w:br/>
      </w:r>
    </w:p>
    <w:p>
      <w:pPr>
        <w:spacing w:after="80"/>
      </w:pPr>
    </w:p>
    <w:p>
      <w:pPr>
        <w:spacing w:before="200" w:after="80"/>
      </w:pPr>
      <w:r>
        <w:rPr>
          <w:b/>
          <w:color w:val="1A2B4C"/>
        </w:rPr>
        <w:t>📄 File: analytics/hospital_analytics.py (Hospital Analytics Engine)</w:t>
      </w:r>
    </w:p>
    <w:p>
      <w:pPr>
        <w:spacing w:line="240" w:lineRule="auto" w:after="160"/>
      </w:pPr>
      <w:r>
        <w:rPr>
          <w:rFonts w:ascii="Courier New" w:hAnsi="Courier New"/>
          <w:color w:val="1E293B"/>
          <w:sz w:val="17"/>
        </w:rPr>
        <w:t>"""</w:t>
        <w:br/>
        <w:t>Hospital operations analytics — SQLite-compatible queries.</w:t>
        <w:br/>
        <w:t>"""</w:t>
        <w:br/>
        <w:t>import pandas as pd</w:t>
        <w:br/>
        <w:t>from database.connection import query_df</w:t>
        <w:br/>
        <w:br/>
        <w:br/>
        <w:t>def get_hospital_performance() -&gt; pd.DataFrame:</w:t>
        <w:br/>
        <w:t xml:space="preserve">    return query_df("""</w:t>
        <w:br/>
        <w:t xml:space="preserve">        SELECT</w:t>
        <w:br/>
        <w:t xml:space="preserve">            hospital,</w:t>
        <w:br/>
        <w:t xml:space="preserve">            COUNT(*)                            AS total_admissions,</w:t>
        <w:br/>
        <w:t xml:space="preserve">            ROUND(AVG(billing_amount), 2)       AS avg_billing,</w:t>
        <w:br/>
        <w:t xml:space="preserve">            ROUND(SUM(billing_amount), 2)       AS total_revenue,</w:t>
        <w:br/>
        <w:t xml:space="preserve">            ROUND(AVG(length_of_stay), 2)       AS avg_los,</w:t>
        <w:br/>
        <w:t xml:space="preserve">            COUNT(DISTINCT doctor)              AS doctors,</w:t>
        <w:br/>
        <w:t xml:space="preserve">            SUM(CASE WHEN test_results='Abnormal' THEN 1 ELSE 0 END) AS abnormal_cases,</w:t>
        <w:br/>
        <w:t xml:space="preserve">            ROUND(100.0 * SUM(CASE WHEN test_results='Abnormal' THEN 1 ELSE 0 END)</w:t>
        <w:br/>
        <w:t xml:space="preserve">                  / COUNT(*), 2)                AS abnormal_rate</w:t>
        <w:br/>
        <w:t xml:space="preserve">        FROM healthcare_records</w:t>
        <w:br/>
        <w:t xml:space="preserve">        GROUP BY hospital</w:t>
        <w:br/>
        <w:t xml:space="preserve">        ORDER BY total_admissions DESC</w:t>
        <w:br/>
        <w:t xml:space="preserve">    """)</w:t>
        <w:br/>
        <w:br/>
        <w:br/>
        <w:t>def get_admission_type_breakdown() -&gt; pd.DataFrame:</w:t>
        <w:br/>
        <w:t xml:space="preserve">    return query_df("""</w:t>
        <w:br/>
        <w:t xml:space="preserve">        SELECT</w:t>
        <w:br/>
        <w:t xml:space="preserve">            admission_type,</w:t>
        <w:br/>
        <w:t xml:space="preserve">            COUNT(*) AS count,</w:t>
        <w:br/>
        <w:t xml:space="preserve">            ROUND(AVG(billing_amount), 2) AS avg_billing,</w:t>
        <w:br/>
        <w:t xml:space="preserve">            ROUND(AVG(length_of_stay), 2) AS avg_los,</w:t>
        <w:br/>
        <w:t xml:space="preserve">            ROUND(100.0 * COUNT(*) / (SELECT COUNT(*) FROM healthcare_records), 2) AS pct</w:t>
        <w:br/>
        <w:t xml:space="preserve">        FROM healthcare_records</w:t>
        <w:br/>
        <w:t xml:space="preserve">        GROUP BY admission_type</w:t>
        <w:br/>
        <w:t xml:space="preserve">    """)</w:t>
        <w:br/>
        <w:br/>
        <w:br/>
        <w:t>def get_los_distribution() -&gt; pd.DataFrame:</w:t>
        <w:br/>
        <w:t xml:space="preserve">    return query_df("""</w:t>
        <w:br/>
        <w:t xml:space="preserve">        SELECT length_of_stay AS los, COUNT(*) AS count</w:t>
        <w:br/>
        <w:t xml:space="preserve">        FROM healthcare_records</w:t>
        <w:br/>
        <w:t xml:space="preserve">        WHERE length_of_stay IS NOT NULL</w:t>
        <w:br/>
        <w:t xml:space="preserve">          AND length_of_stay BETWEEN 1 AND 60</w:t>
        <w:br/>
        <w:t xml:space="preserve">        GROUP BY length_of_stay</w:t>
        <w:br/>
        <w:t xml:space="preserve">        ORDER BY length_of_stay</w:t>
        <w:br/>
        <w:t xml:space="preserve">    """)</w:t>
        <w:br/>
        <w:br/>
        <w:br/>
        <w:t>def get_los_by_condition() -&gt; pd.DataFrame:</w:t>
        <w:br/>
        <w:t xml:space="preserve">    return query_df("""</w:t>
        <w:br/>
        <w:t xml:space="preserve">        SELECT</w:t>
        <w:br/>
        <w:t xml:space="preserve">            medical_condition,</w:t>
        <w:br/>
        <w:t xml:space="preserve">            ROUND(AVG(length_of_stay), 2) AS avg_los,</w:t>
        <w:br/>
        <w:t xml:space="preserve">            MIN(length_of_stay) AS min_los,</w:t>
        <w:br/>
        <w:t xml:space="preserve">            MAX(length_of_stay) AS max_los</w:t>
        <w:br/>
        <w:t xml:space="preserve">        FROM healthcare_records</w:t>
        <w:br/>
        <w:t xml:space="preserve">        WHERE length_of_stay IS NOT NULL</w:t>
        <w:br/>
        <w:t xml:space="preserve">        GROUP BY medical_condition</w:t>
        <w:br/>
        <w:t xml:space="preserve">        ORDER BY avg_los DESC</w:t>
        <w:br/>
        <w:t xml:space="preserve">    """)</w:t>
        <w:br/>
        <w:br/>
        <w:br/>
        <w:t>def get_doctor_performance() -&gt; pd.DataFrame:</w:t>
        <w:br/>
        <w:t xml:space="preserve">    return query_df("""</w:t>
        <w:br/>
        <w:t xml:space="preserve">        SELECT</w:t>
        <w:br/>
        <w:t xml:space="preserve">            doctor,</w:t>
        <w:br/>
        <w:t xml:space="preserve">            COUNT(*)                            AS patients_seen,</w:t>
        <w:br/>
        <w:t xml:space="preserve">            ROUND(AVG(billing_amount), 2)       AS avg_billing,</w:t>
        <w:br/>
        <w:t xml:space="preserve">            ROUND(AVG(length_of_stay), 2)       AS avg_los,</w:t>
        <w:br/>
        <w:t xml:space="preserve">            COUNT(DISTINCT medical_condition)   AS conditions_treated,</w:t>
        <w:br/>
        <w:t xml:space="preserve">            COUNT(DISTINCT hospital)            AS hospitals_worked,</w:t>
        <w:br/>
        <w:t xml:space="preserve">            SUM(CASE WHEN test_results='Normal'   THEN 1 ELSE 0 END) AS normal_outcomes,</w:t>
        <w:br/>
        <w:t xml:space="preserve">            SUM(CASE WHEN test_results='Abnormal' THEN 1 ELSE 0 END) AS abnormal_outcomes</w:t>
        <w:br/>
        <w:t xml:space="preserve">        FROM healthcare_records</w:t>
        <w:br/>
        <w:t xml:space="preserve">        GROUP BY doctor</w:t>
        <w:br/>
        <w:t xml:space="preserve">        ORDER BY patients_seen DESC</w:t>
        <w:br/>
        <w:t xml:space="preserve">        LIMIT 50</w:t>
        <w:br/>
        <w:t xml:space="preserve">    """)</w:t>
        <w:br/>
        <w:br/>
        <w:br/>
        <w:t>def get_admission_type_by_condition() -&gt; pd.DataFrame:</w:t>
        <w:br/>
        <w:t xml:space="preserve">    return query_df("""</w:t>
        <w:br/>
        <w:t xml:space="preserve">        SELECT medical_condition, admission_type, COUNT(*) AS count</w:t>
        <w:br/>
        <w:t xml:space="preserve">        FROM healthcare_records</w:t>
        <w:br/>
        <w:t xml:space="preserve">        GROUP BY medical_condition, admission_type</w:t>
        <w:br/>
        <w:t xml:space="preserve">    """)</w:t>
        <w:br/>
        <w:br/>
        <w:br/>
        <w:t>def get_weekly_admission_pattern() -&gt; pd.DataFrame:</w:t>
        <w:br/>
        <w:t xml:space="preserve">    return query_df("""</w:t>
        <w:br/>
        <w:t xml:space="preserve">        SELECT</w:t>
        <w:br/>
        <w:t xml:space="preserve">            CASE CAST(strftime('%w', date_of_admission) AS INTEGER)</w:t>
        <w:br/>
        <w:t xml:space="preserve">                WHEN 0 THEN 'Sunday'</w:t>
        <w:br/>
        <w:t xml:space="preserve">                WHEN 1 THEN 'Monday'</w:t>
        <w:br/>
        <w:t xml:space="preserve">                WHEN 2 THEN 'Tuesday'</w:t>
        <w:br/>
        <w:t xml:space="preserve">                WHEN 3 THEN 'Wednesday'</w:t>
        <w:br/>
        <w:t xml:space="preserve">                WHEN 4 THEN 'Thursday'</w:t>
        <w:br/>
        <w:t xml:space="preserve">                WHEN 5 THEN 'Friday'</w:t>
        <w:br/>
        <w:t xml:space="preserve">                WHEN 6 THEN 'Saturday'</w:t>
        <w:br/>
        <w:t xml:space="preserve">            END AS day_name,</w:t>
        <w:br/>
        <w:t xml:space="preserve">            CAST(strftime('%w', date_of_admission) AS INTEGER) AS day_num,</w:t>
        <w:br/>
        <w:t xml:space="preserve">            COUNT(*) AS admissions</w:t>
        <w:br/>
        <w:t xml:space="preserve">        FROM healthcare_records</w:t>
        <w:br/>
        <w:t xml:space="preserve">        WHERE date_of_admission IS NOT NULL</w:t>
        <w:br/>
        <w:t xml:space="preserve">        GROUP BY day_num, day_name</w:t>
        <w:br/>
        <w:t xml:space="preserve">        ORDER BY day_num</w:t>
        <w:br/>
        <w:t xml:space="preserve">    """)</w:t>
        <w:br/>
        <w:br/>
        <w:br/>
        <w:t>def get_room_utilization() -&gt; pd.DataFrame:</w:t>
        <w:br/>
        <w:t xml:space="preserve">    return query_df("""</w:t>
        <w:br/>
        <w:t xml:space="preserve">        SELECT</w:t>
        <w:br/>
        <w:t xml:space="preserve">            room_number,</w:t>
        <w:br/>
        <w:t xml:space="preserve">            COUNT(*) AS usage_count,</w:t>
        <w:br/>
        <w:t xml:space="preserve">            ROUND(AVG(billing_amount), 2) AS avg_billing</w:t>
        <w:br/>
        <w:t xml:space="preserve">        FROM healthcare_records</w:t>
        <w:br/>
        <w:t xml:space="preserve">        WHERE room_number IS NOT NULL AND room_number &gt; 0</w:t>
        <w:br/>
        <w:t xml:space="preserve">        GROUP BY room_number</w:t>
        <w:br/>
        <w:t xml:space="preserve">        ORDER BY usage_count DESC</w:t>
        <w:br/>
        <w:t xml:space="preserve">        LIMIT 20</w:t>
        <w:br/>
        <w:t xml:space="preserve">    """)</w:t>
        <w:br/>
      </w:r>
    </w:p>
    <w:p>
      <w:pPr>
        <w:spacing w:after="80"/>
      </w:pPr>
    </w:p>
    <w:p>
      <w:pPr>
        <w:spacing w:before="200" w:after="80"/>
      </w:pPr>
      <w:r>
        <w:rPr>
          <w:b/>
          <w:color w:val="1A2B4C"/>
        </w:rPr>
        <w:t>📄 File: analytics/financial_analytics.py (Financial Analytics Engine)</w:t>
      </w:r>
    </w:p>
    <w:p>
      <w:pPr>
        <w:spacing w:line="240" w:lineRule="auto" w:after="160"/>
      </w:pPr>
      <w:r>
        <w:rPr>
          <w:rFonts w:ascii="Courier New" w:hAnsi="Courier New"/>
          <w:color w:val="1E293B"/>
          <w:sz w:val="17"/>
        </w:rPr>
        <w:t>"""</w:t>
        <w:br/>
        <w:t>Financial analytics — SQLite-compatible queries.</w:t>
        <w:br/>
        <w:t>"""</w:t>
        <w:br/>
        <w:t>import pandas as pd</w:t>
        <w:br/>
        <w:t>from database.connection import query_df</w:t>
        <w:br/>
        <w:br/>
        <w:br/>
        <w:t>def get_revenue_summary() -&gt; dict:</w:t>
        <w:br/>
        <w:t xml:space="preserve">    df = query_df("""</w:t>
        <w:br/>
        <w:t xml:space="preserve">        SELECT</w:t>
        <w:br/>
        <w:t xml:space="preserve">            ROUND(SUM(billing_amount), 2)    AS total_revenue,</w:t>
        <w:br/>
        <w:t xml:space="preserve">            ROUND(AVG(billing_amount), 2)    AS avg_billing,</w:t>
        <w:br/>
        <w:t xml:space="preserve">            ROUND(MIN(billing_amount), 2)    AS min_billing,</w:t>
        <w:br/>
        <w:t xml:space="preserve">            ROUND(MAX(billing_amount), 2)    AS max_billing</w:t>
        <w:br/>
        <w:t xml:space="preserve">        FROM healthcare_records</w:t>
        <w:br/>
        <w:t xml:space="preserve">    """)</w:t>
        <w:br/>
        <w:t xml:space="preserve">    row = df.iloc[0].to_dict()</w:t>
        <w:br/>
        <w:t xml:space="preserve">    # Compute stddev manually in Python (SQLite has no STDDEV)</w:t>
        <w:br/>
        <w:t xml:space="preserve">    bills_df = query_df("SELECT billing_amount FROM healthcare_records WHERE billing_amount IS NOT NULL")</w:t>
        <w:br/>
        <w:t xml:space="preserve">    import numpy as np</w:t>
        <w:br/>
        <w:t xml:space="preserve">    row["stddev_billing"] = round(float(np.std(bills_df["billing_amount"])), 2)</w:t>
        <w:br/>
        <w:t xml:space="preserve">    return row</w:t>
        <w:br/>
        <w:br/>
        <w:br/>
        <w:t>def get_revenue_by_condition() -&gt; pd.DataFrame:</w:t>
        <w:br/>
        <w:t xml:space="preserve">    return query_df("""</w:t>
        <w:br/>
        <w:t xml:space="preserve">        SELECT</w:t>
        <w:br/>
        <w:t xml:space="preserve">            medical_condition,</w:t>
        <w:br/>
        <w:t xml:space="preserve">            ROUND(SUM(billing_amount), 2)   AS total_revenue,</w:t>
        <w:br/>
        <w:t xml:space="preserve">            ROUND(AVG(billing_amount), 2)   AS avg_billing,</w:t>
        <w:br/>
        <w:t xml:space="preserve">            COUNT(*)                        AS cases</w:t>
        <w:br/>
        <w:t xml:space="preserve">        FROM healthcare_records</w:t>
        <w:br/>
        <w:t xml:space="preserve">        GROUP BY medical_condition</w:t>
        <w:br/>
        <w:t xml:space="preserve">        ORDER BY total_revenue DESC</w:t>
        <w:br/>
        <w:t xml:space="preserve">    """)</w:t>
        <w:br/>
        <w:br/>
        <w:br/>
        <w:t>def get_revenue_by_insurance() -&gt; pd.DataFrame:</w:t>
        <w:br/>
        <w:t xml:space="preserve">    return query_df("""</w:t>
        <w:br/>
        <w:t xml:space="preserve">        SELECT</w:t>
        <w:br/>
        <w:t xml:space="preserve">            insurance_provider,</w:t>
        <w:br/>
        <w:t xml:space="preserve">            COUNT(*)                        AS patients,</w:t>
        <w:br/>
        <w:t xml:space="preserve">            ROUND(SUM(billing_amount), 2)   AS total_billed,</w:t>
        <w:br/>
        <w:t xml:space="preserve">            ROUND(AVG(billing_amount), 2)   AS avg_billed,</w:t>
        <w:br/>
        <w:t xml:space="preserve">            ROUND(MIN(billing_amount), 2)   AS min_billed,</w:t>
        <w:br/>
        <w:t xml:space="preserve">            ROUND(MAX(billing_amount), 2)   AS max_billed</w:t>
        <w:br/>
        <w:t xml:space="preserve">        FROM healthcare_records</w:t>
        <w:br/>
        <w:t xml:space="preserve">        GROUP BY insurance_provider</w:t>
        <w:br/>
        <w:t xml:space="preserve">        ORDER BY total_billed DESC</w:t>
        <w:br/>
        <w:t xml:space="preserve">    """)</w:t>
        <w:br/>
        <w:br/>
        <w:br/>
        <w:t>def get_revenue_by_admission_type() -&gt; pd.DataFrame:</w:t>
        <w:br/>
        <w:t xml:space="preserve">    return query_df("""</w:t>
        <w:br/>
        <w:t xml:space="preserve">        SELECT</w:t>
        <w:br/>
        <w:t xml:space="preserve">            admission_type,</w:t>
        <w:br/>
        <w:t xml:space="preserve">            COUNT(*)                        AS cases,</w:t>
        <w:br/>
        <w:t xml:space="preserve">            ROUND(SUM(billing_amount), 2)   AS total_revenue,</w:t>
        <w:br/>
        <w:t xml:space="preserve">            ROUND(AVG(billing_amount), 2)   AS avg_revenue</w:t>
        <w:br/>
        <w:t xml:space="preserve">        FROM healthcare_records</w:t>
        <w:br/>
        <w:t xml:space="preserve">        GROUP BY admission_type</w:t>
        <w:br/>
        <w:t xml:space="preserve">        ORDER BY total_revenue DESC</w:t>
        <w:br/>
        <w:t xml:space="preserve">    """)</w:t>
        <w:br/>
        <w:br/>
        <w:br/>
        <w:t>def get_monthly_revenue_trend() -&gt; pd.DataFrame:</w:t>
        <w:br/>
        <w:t xml:space="preserve">    return query_df("""</w:t>
        <w:br/>
        <w:t xml:space="preserve">        SELECT</w:t>
        <w:br/>
        <w:t xml:space="preserve">            SUBSTR(date_of_admission, 1, 7) AS month,</w:t>
        <w:br/>
        <w:t xml:space="preserve">            ROUND(SUM(billing_amount), 2)   AS revenue,</w:t>
        <w:br/>
        <w:t xml:space="preserve">            COUNT(*)                        AS admissions,</w:t>
        <w:br/>
        <w:t xml:space="preserve">            ROUND(AVG(billing_amount), 2)   AS avg_billing</w:t>
        <w:br/>
        <w:t xml:space="preserve">        FROM healthcare_records</w:t>
        <w:br/>
        <w:t xml:space="preserve">        WHERE date_of_admission IS NOT NULL</w:t>
        <w:br/>
        <w:t xml:space="preserve">        GROUP BY month</w:t>
        <w:br/>
        <w:t xml:space="preserve">        ORDER BY month</w:t>
        <w:br/>
        <w:t xml:space="preserve">    """)</w:t>
        <w:br/>
        <w:br/>
        <w:br/>
        <w:t>def get_billing_distribution() -&gt; pd.DataFrame:</w:t>
        <w:br/>
        <w:t xml:space="preserve">    return query_df("""</w:t>
        <w:br/>
        <w:t xml:space="preserve">        SELECT billing_amount, medical_condition, insurance_provider</w:t>
        <w:br/>
        <w:t xml:space="preserve">        FROM healthcare_records</w:t>
        <w:br/>
        <w:t xml:space="preserve">        WHERE billing_amount IS NOT NULL</w:t>
        <w:br/>
        <w:t xml:space="preserve">        LIMIT 5000</w:t>
        <w:br/>
        <w:t xml:space="preserve">    """)</w:t>
        <w:br/>
        <w:br/>
        <w:br/>
        <w:t>def get_revenue_by_hospital() -&gt; pd.DataFrame:</w:t>
        <w:br/>
        <w:t xml:space="preserve">    return query_df("""</w:t>
        <w:br/>
        <w:t xml:space="preserve">        SELECT</w:t>
        <w:br/>
        <w:t xml:space="preserve">            hospital,</w:t>
        <w:br/>
        <w:t xml:space="preserve">            COUNT(*)                        AS admissions,</w:t>
        <w:br/>
        <w:t xml:space="preserve">            ROUND(SUM(billing_amount), 2)   AS total_revenue,</w:t>
        <w:br/>
        <w:t xml:space="preserve">            ROUND(AVG(billing_amount), 2)   AS avg_billing</w:t>
        <w:br/>
        <w:t xml:space="preserve">        FROM healthcare_records</w:t>
        <w:br/>
        <w:t xml:space="preserve">        GROUP BY hospital</w:t>
        <w:br/>
        <w:t xml:space="preserve">        ORDER BY total_revenue DESC</w:t>
        <w:br/>
        <w:t xml:space="preserve">    """)</w:t>
        <w:br/>
        <w:br/>
        <w:br/>
        <w:t>def get_high_value_cases(threshold: float = 30000) -&gt; pd.DataFrame:</w:t>
        <w:br/>
        <w:t xml:space="preserve">    return query_df(f"""</w:t>
        <w:br/>
        <w:t xml:space="preserve">        SELECT</w:t>
        <w:br/>
        <w:t xml:space="preserve">            patient_name, age, gender, medical_condition,</w:t>
        <w:br/>
        <w:t xml:space="preserve">            hospital, doctor, billing_amount, length_of_stay,</w:t>
        <w:br/>
        <w:t xml:space="preserve">            insurance_provider, admission_type, test_results</w:t>
        <w:br/>
        <w:t xml:space="preserve">        FROM healthcare_records</w:t>
        <w:br/>
        <w:t xml:space="preserve">        WHERE billing_amount &gt;= {threshold}</w:t>
        <w:br/>
        <w:t xml:space="preserve">        ORDER BY billing_amount DESC</w:t>
        <w:br/>
        <w:t xml:space="preserve">        LIMIT 200</w:t>
        <w:br/>
        <w:t xml:space="preserve">    """)</w:t>
        <w:br/>
      </w:r>
    </w:p>
    <w:p>
      <w:pPr>
        <w:spacing w:after="80"/>
      </w:pPr>
    </w:p>
    <w:p>
      <w:pPr>
        <w:spacing w:before="200" w:after="80"/>
      </w:pPr>
      <w:r>
        <w:rPr>
          <w:b/>
          <w:color w:val="1A2B4C"/>
        </w:rPr>
        <w:t>📄 File: analytics/ml_insights.py (Machine Learning Analytics Engine)</w:t>
      </w:r>
    </w:p>
    <w:p>
      <w:pPr>
        <w:spacing w:line="240" w:lineRule="auto" w:after="160"/>
      </w:pPr>
      <w:r>
        <w:rPr>
          <w:rFonts w:ascii="Courier New" w:hAnsi="Courier New"/>
          <w:color w:val="1E293B"/>
          <w:sz w:val="17"/>
        </w:rPr>
        <w:t>"""</w:t>
        <w:br/>
        <w:t>ML-powered insights: clustering, risk scoring, test result prediction.</w:t>
        <w:br/>
        <w:t>Uses scikit-learn on data pulled from MySQL.</w:t>
        <w:br/>
        <w:t>"""</w:t>
        <w:br/>
        <w:t>import warnings</w:t>
        <w:br/>
        <w:t>warnings.filterwarnings("ignore")</w:t>
        <w:br/>
        <w:br/>
        <w:t>import pandas as pd</w:t>
        <w:br/>
        <w:t>import numpy as np</w:t>
        <w:br/>
        <w:t>from database.connection import query_df</w:t>
        <w:br/>
        <w:br/>
        <w:br/>
        <w:t># ── Raw data for ML ────────────────────────────────────────────────────────────</w:t>
        <w:br/>
        <w:t>def get_ml_data() -&gt; pd.DataFrame:</w:t>
        <w:br/>
        <w:t xml:space="preserve">    return query_df("""</w:t>
        <w:br/>
        <w:t xml:space="preserve">        SELECT</w:t>
        <w:br/>
        <w:t xml:space="preserve">            id, age, gender, blood_type, medical_condition,</w:t>
        <w:br/>
        <w:t xml:space="preserve">            insurance_provider, billing_amount, room_number,</w:t>
        <w:br/>
        <w:t xml:space="preserve">            admission_type, length_of_stay, medication, test_results</w:t>
        <w:br/>
        <w:t xml:space="preserve">        FROM healthcare_records</w:t>
        <w:br/>
        <w:t xml:space="preserve">        WHERE billing_amount IS NOT NULL</w:t>
        <w:br/>
        <w:t xml:space="preserve">          AND length_of_stay IS NOT NULL</w:t>
        <w:br/>
        <w:t xml:space="preserve">          AND length_of_stay &gt; 0</w:t>
        <w:br/>
        <w:t xml:space="preserve">    """)</w:t>
        <w:br/>
        <w:br/>
        <w:br/>
        <w:t># ── K-Means Clustering ─────────────────────────────────────────────────────────</w:t>
        <w:br/>
        <w:t>def run_clustering(n_clusters: int = 4) -&gt; pd.DataFrame:</w:t>
        <w:br/>
        <w:t xml:space="preserve">    """Cluster patients into risk/cost segments."""</w:t>
        <w:br/>
        <w:t xml:space="preserve">    from sklearn.preprocessing import LabelEncoder, StandardScaler</w:t>
        <w:br/>
        <w:t xml:space="preserve">    from sklearn.cluster import KMeans</w:t>
        <w:br/>
        <w:t xml:space="preserve">    from sklearn.decomposition import PCA</w:t>
        <w:br/>
        <w:br/>
        <w:t xml:space="preserve">    df = get_ml_data()</w:t>
        <w:br/>
        <w:br/>
        <w:t xml:space="preserve">    features = ["age", "billing_amount", "length_of_stay"]</w:t>
        <w:br/>
        <w:t xml:space="preserve">    le = LabelEncoder()</w:t>
        <w:br/>
        <w:t xml:space="preserve">    df["gender_enc"]         = le.fit_transform(df["gender"].astype(str))</w:t>
        <w:br/>
        <w:t xml:space="preserve">    df["admission_enc"]      = le.fit_transform(df["admission_type"].astype(str))</w:t>
        <w:br/>
        <w:t xml:space="preserve">    df["condition_enc"]      = le.fit_transform(df["medical_condition"].astype(str))</w:t>
        <w:br/>
        <w:br/>
        <w:t xml:space="preserve">    feature_cols = features + ["gender_enc", "admission_enc", "condition_enc"]</w:t>
        <w:br/>
        <w:t xml:space="preserve">    X = df[feature_cols].fillna(0)</w:t>
        <w:br/>
        <w:br/>
        <w:t xml:space="preserve">    scaler = StandardScaler()</w:t>
        <w:br/>
        <w:t xml:space="preserve">    X_scaled = scaler.fit_transform(X)</w:t>
        <w:br/>
        <w:br/>
        <w:t xml:space="preserve">    km = KMeans(n_clusters=n_clusters, random_state=42, n_init=10)</w:t>
        <w:br/>
        <w:t xml:space="preserve">    df["cluster"] = km.fit_predict(X_scaled)</w:t>
        <w:br/>
        <w:br/>
        <w:t xml:space="preserve">    cluster_labels = {</w:t>
        <w:br/>
        <w:t xml:space="preserve">        0: "Low Cost / Short Stay",</w:t>
        <w:br/>
        <w:t xml:space="preserve">        1: "High Cost / Long Stay",</w:t>
        <w:br/>
        <w:t xml:space="preserve">        2: "Emergency / Critical",</w:t>
        <w:br/>
        <w:t xml:space="preserve">        3: "Elective / Routine",</w:t>
        <w:br/>
        <w:t xml:space="preserve">    }</w:t>
        <w:br/>
        <w:t xml:space="preserve">    df["cluster_label"] = df["cluster"].map(</w:t>
        <w:br/>
        <w:t xml:space="preserve">        lambda c: cluster_labels.get(c, f"Segment {c+1}")</w:t>
        <w:br/>
        <w:t xml:space="preserve">    )</w:t>
        <w:br/>
        <w:br/>
        <w:t xml:space="preserve">    # PCA for 2-D visualization</w:t>
        <w:br/>
        <w:t xml:space="preserve">    pca = PCA(n_components=2, random_state=42)</w:t>
        <w:br/>
        <w:t xml:space="preserve">    coords = pca.fit_transform(X_scaled)</w:t>
        <w:br/>
        <w:t xml:space="preserve">    df["pca_x"] = coords[:, 0]</w:t>
        <w:br/>
        <w:t xml:space="preserve">    df["pca_y"] = coords[:, 1]</w:t>
        <w:br/>
        <w:br/>
        <w:t xml:space="preserve">    return df[[</w:t>
        <w:br/>
        <w:t xml:space="preserve">        "id","age","billing_amount","length_of_stay","medical_condition",</w:t>
        <w:br/>
        <w:t xml:space="preserve">        "gender","admission_type","cluster","cluster_label","pca_x","pca_y"</w:t>
        <w:br/>
        <w:t xml:space="preserve">    ]]</w:t>
        <w:br/>
        <w:br/>
        <w:br/>
        <w:t>def get_cluster_summary(cluster_df: pd.DataFrame) -&gt; pd.DataFrame:</w:t>
        <w:br/>
        <w:t xml:space="preserve">    return (</w:t>
        <w:br/>
        <w:t xml:space="preserve">        cluster_df.groupby("cluster_label")</w:t>
        <w:br/>
        <w:t xml:space="preserve">        .agg(</w:t>
        <w:br/>
        <w:t xml:space="preserve">            patients    = ("id", "count"),</w:t>
        <w:br/>
        <w:t xml:space="preserve">            avg_age     = ("age", "mean"),</w:t>
        <w:br/>
        <w:t xml:space="preserve">            avg_billing = ("billing_amount", "mean"),</w:t>
        <w:br/>
        <w:t xml:space="preserve">            avg_los     = ("length_of_stay", "mean"),</w:t>
        <w:br/>
        <w:t xml:space="preserve">        )</w:t>
        <w:br/>
        <w:t xml:space="preserve">        .round(2)</w:t>
        <w:br/>
        <w:t xml:space="preserve">        .reset_index()</w:t>
        <w:br/>
        <w:t xml:space="preserve">        .sort_values("avg_billing", ascending=False)</w:t>
        <w:br/>
        <w:t xml:space="preserve">    )</w:t>
        <w:br/>
        <w:br/>
        <w:br/>
        <w:t># ── Test Result Predictor ──────────────────────────────────────────────────────</w:t>
        <w:br/>
        <w:t>def run_test_result_classification():</w:t>
        <w:br/>
        <w:t xml:space="preserve">    """</w:t>
        <w:br/>
        <w:t xml:space="preserve">    Predict test result (Normal / Abnormal / Inconclusive)</w:t>
        <w:br/>
        <w:t xml:space="preserve">    using a Random Forest.  Returns model metrics + feature importance.</w:t>
        <w:br/>
        <w:t xml:space="preserve">    """</w:t>
        <w:br/>
        <w:t xml:space="preserve">    from sklearn.ensemble import RandomForestClassifier</w:t>
        <w:br/>
        <w:t xml:space="preserve">    from sklearn.model_selection import train_test_split</w:t>
        <w:br/>
        <w:t xml:space="preserve">    from sklearn.preprocessing import LabelEncoder</w:t>
        <w:br/>
        <w:t xml:space="preserve">    from sklearn.metrics import (classification_report,</w:t>
        <w:br/>
        <w:t xml:space="preserve">                                  confusion_matrix, accuracy_score)</w:t>
        <w:br/>
        <w:br/>
        <w:t xml:space="preserve">    df = get_ml_data()</w:t>
        <w:br/>
        <w:t xml:space="preserve">    df = df[df["test_results"].isin(["Normal","Abnormal","Inconclusive"])]</w:t>
        <w:br/>
        <w:br/>
        <w:t xml:space="preserve">    le_map = {}</w:t>
        <w:br/>
        <w:t xml:space="preserve">    for col in ["gender","admission_type","medical_condition","medication",</w:t>
        <w:br/>
        <w:t xml:space="preserve">                "insurance_provider","blood_type"]:</w:t>
        <w:br/>
        <w:t xml:space="preserve">        le = LabelEncoder()</w:t>
        <w:br/>
        <w:t xml:space="preserve">        df[col + "_enc"] = le.fit_transform(df[col].astype(str))</w:t>
        <w:br/>
        <w:t xml:space="preserve">        le_map[col] = le</w:t>
        <w:br/>
        <w:br/>
        <w:t xml:space="preserve">    feature_cols = [</w:t>
        <w:br/>
        <w:t xml:space="preserve">        "age","billing_amount","length_of_stay",</w:t>
        <w:br/>
        <w:t xml:space="preserve">        "gender_enc","admission_type_enc","medical_condition_enc",</w:t>
        <w:br/>
        <w:t xml:space="preserve">        "medication_enc","insurance_provider_enc",</w:t>
        <w:br/>
        <w:t xml:space="preserve">    ]</w:t>
        <w:br/>
        <w:t xml:space="preserve">    X = df[feature_cols].fillna(0)</w:t>
        <w:br/>
        <w:t xml:space="preserve">    y = df["test_results"]</w:t>
        <w:br/>
        <w:br/>
        <w:t xml:space="preserve">    X_train, X_test, y_train, y_test = train_test_split(</w:t>
        <w:br/>
        <w:t xml:space="preserve">        X, y, test_size=0.2, random_state=42, stratify=y</w:t>
        <w:br/>
        <w:t xml:space="preserve">    )</w:t>
        <w:br/>
        <w:br/>
        <w:t xml:space="preserve">    clf = RandomForestClassifier(n_estimators=100, random_state=42, n_jobs=-1)</w:t>
        <w:br/>
        <w:t xml:space="preserve">    clf.fit(X_train, y_train)</w:t>
        <w:br/>
        <w:t xml:space="preserve">    y_pred = clf.predict(X_test)</w:t>
        <w:br/>
        <w:br/>
        <w:t xml:space="preserve">    acc    = round(accuracy_score(y_test, y_pred) * 100, 2)</w:t>
        <w:br/>
        <w:t xml:space="preserve">    report = classification_report(y_test, y_pred, output_dict=True)</w:t>
        <w:br/>
        <w:t xml:space="preserve">    cm     = confusion_matrix(y_test, y_pred, labels=["Normal","Abnormal","Inconclusive"])</w:t>
        <w:br/>
        <w:t xml:space="preserve">    fi     = pd.DataFrame({</w:t>
        <w:br/>
        <w:t xml:space="preserve">        "feature":   feature_cols,</w:t>
        <w:br/>
        <w:t xml:space="preserve">        "importance": clf.feature_importances_</w:t>
        <w:br/>
        <w:t xml:space="preserve">    }).sort_values("importance", ascending=False)</w:t>
        <w:br/>
        <w:br/>
        <w:t xml:space="preserve">    return {</w:t>
        <w:br/>
        <w:t xml:space="preserve">        "accuracy":     acc,</w:t>
        <w:br/>
        <w:t xml:space="preserve">        "report":       report,</w:t>
        <w:br/>
        <w:t xml:space="preserve">        "confusion_matrix": cm,</w:t>
        <w:br/>
        <w:t xml:space="preserve">        "labels":       ["Normal","Abnormal","Inconclusive"],</w:t>
        <w:br/>
        <w:t xml:space="preserve">        "feature_importance": fi,</w:t>
        <w:br/>
        <w:t xml:space="preserve">        "model":        clf,</w:t>
        <w:br/>
        <w:t xml:space="preserve">    }</w:t>
        <w:br/>
        <w:br/>
        <w:br/>
        <w:t># ── Risk Score ─────────────────────────────────────────────────────────────────</w:t>
        <w:br/>
        <w:t>def compute_risk_scores() -&gt; pd.DataFrame:</w:t>
        <w:br/>
        <w:t xml:space="preserve">    """</w:t>
        <w:br/>
        <w:t xml:space="preserve">    Composite risk score per patient record based on:</w:t>
        <w:br/>
        <w:t xml:space="preserve">    - Age (older = higher risk)</w:t>
        <w:br/>
        <w:t xml:space="preserve">    - Billing amount (higher = more complex)</w:t>
        <w:br/>
        <w:t xml:space="preserve">    - Length of stay (longer = more serious)</w:t>
        <w:br/>
        <w:t xml:space="preserve">    - Abnormal test result (+risk)</w:t>
        <w:br/>
        <w:t xml:space="preserve">    - Emergency admission (+risk)</w:t>
        <w:br/>
        <w:t xml:space="preserve">    Returns DataFrame with risk_score (0-100) and risk_tier.</w:t>
        <w:br/>
        <w:t xml:space="preserve">    """</w:t>
        <w:br/>
        <w:t xml:space="preserve">    df = get_ml_data()</w:t>
        <w:br/>
        <w:br/>
        <w:t xml:space="preserve">    # Normalise 0-1</w:t>
        <w:br/>
        <w:t xml:space="preserve">    def norm(s):</w:t>
        <w:br/>
        <w:t xml:space="preserve">        mn, mx = s.min(), s.max()</w:t>
        <w:br/>
        <w:t xml:space="preserve">        return (s - mn) / (mx - mn + 1e-9)</w:t>
        <w:br/>
        <w:br/>
        <w:t xml:space="preserve">    score = (</w:t>
        <w:br/>
        <w:t xml:space="preserve">        0.30 * norm(df["age"]) +</w:t>
        <w:br/>
        <w:t xml:space="preserve">        0.30 * norm(df["billing_amount"]) +</w:t>
        <w:br/>
        <w:t xml:space="preserve">        0.25 * norm(df["length_of_stay"]) +</w:t>
        <w:br/>
        <w:t xml:space="preserve">        0.10 * (df["test_results"] == "Abnormal").astype(float) +</w:t>
        <w:br/>
        <w:t xml:space="preserve">        0.05 * (df["admission_type"] == "Emergency").astype(float)</w:t>
        <w:br/>
        <w:t xml:space="preserve">    )</w:t>
        <w:br/>
        <w:t xml:space="preserve">    df["risk_score"] = (score * 100).round(1)</w:t>
        <w:br/>
        <w:t xml:space="preserve">    df["risk_tier"]  = pd.cut(</w:t>
        <w:br/>
        <w:t xml:space="preserve">        df["risk_score"],</w:t>
        <w:br/>
        <w:t xml:space="preserve">        bins=[0, 33, 66, 100],</w:t>
        <w:br/>
        <w:t xml:space="preserve">        labels=["Low Risk","Moderate Risk","High Risk"]</w:t>
        <w:br/>
        <w:t xml:space="preserve">    ).astype(str)</w:t>
        <w:br/>
        <w:br/>
        <w:t xml:space="preserve">    return df[["id","age","billing_amount","length_of_stay",</w:t>
        <w:br/>
        <w:t xml:space="preserve">               "medical_condition","gender","admission_type",</w:t>
        <w:br/>
        <w:t xml:space="preserve">               "test_results","risk_score","risk_tier"]]</w:t>
        <w:br/>
      </w:r>
    </w:p>
    <w:p>
      <w:pPr>
        <w:spacing w:after="80"/>
      </w:pPr>
    </w:p>
    <w:p>
      <w:pPr>
        <w:jc w:val="center"/>
      </w:pPr>
      <w:r>
        <w:rPr>
          <w:b/>
        </w:rPr>
        <w:t>****************************</w:t>
      </w:r>
    </w:p>
    <w:sectPr w:rsidR="00FC693F" w:rsidRPr="0006063C" w:rsidSect="00034616">
      <w:footerReference w:type="default" r:id="rId9"/>
      <w:pgSz w:w="11909" w:h="16834"/>
      <w:pgMar w:top="1152" w:right="1296" w:bottom="1152" w:left="1296" w:header="720" w:footer="720" w:gutter="0"/>
      <w:cols w:space="720"/>
      <w:docGrid w:linePitch="360"/>
      <w:pgBorders>
        <w:top w:val="single" w:sz="12" w:space="20" w:color="000000"/>
        <w:left w:val="single" w:sz="12" w:space="20" w:color="000000"/>
        <w:bottom w:val="single" w:sz="12" w:space="20" w:color="000000"/>
        <w:right w:val="single" w:sz="12" w:space="20"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323232"/>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